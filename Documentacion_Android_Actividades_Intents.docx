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720" w:after="240"/>
        <w:jc w:val="center"/>
      </w:pPr>
      <w:r>
        <w:rPr>
          <w:rFonts w:ascii="Arial" w:hAnsi="Arial"/>
          <w:b/>
          <w:color w:val="1B5E20"/>
          <w:sz w:val="52"/>
        </w:rPr>
        <w:t>Android: Actividades e Intenciones</w:t>
      </w:r>
    </w:p>
    <w:p>
      <w:pPr>
        <w:spacing w:after="480"/>
        <w:jc w:val="center"/>
      </w:pPr>
      <w:r>
        <w:rPr>
          <w:rFonts w:ascii="Arial" w:hAnsi="Arial"/>
          <w:color w:val="2E7D32"/>
          <w:sz w:val="32"/>
        </w:rPr>
        <w:t>Auditoría Correctiva y Desarrollo Integral de los 13 Ejercicios Prácticos SENA</w:t>
      </w:r>
    </w:p>
    <w:p>
      <w:pPr>
        <w:spacing w:before="1600"/>
        <w:jc w:val="center"/>
      </w:pPr>
      <w:r>
        <w:rPr>
          <w:rFonts w:ascii="Arial" w:hAnsi="Arial"/>
          <w:color w:val="212121"/>
          <w:sz w:val="24"/>
        </w:rPr>
        <w:t>Centro de Comercio y Servicios</w:t>
        <w:br/>
        <w:t>Análisis y Desarrollo de Software</w:t>
        <w:br/>
        <w:t>Instructor: Raúl Gómez</w:t>
        <w:br/>
        <w:br/>
        <w:t>Desarrollo Android Senior - Kotlin &amp; XML</w:t>
        <w:br/>
        <w:t>Octubre 2026</w:t>
      </w:r>
    </w:p>
    <w:p>
      <w:r>
        <w:br w:type="page"/>
      </w:r>
    </w:p>
    <w:p>
      <w:pPr>
        <w:keepNext/>
        <w:spacing w:before="360" w:after="160"/>
      </w:pPr>
      <w:r>
        <w:rPr>
          <w:rFonts w:ascii="Arial" w:hAnsi="Arial"/>
          <w:b/>
          <w:color w:val="1B5E20"/>
          <w:sz w:val="36"/>
        </w:rPr>
        <w:t>Introducción y Auditoría Correctiva</w:t>
      </w:r>
    </w:p>
    <w:p>
      <w:pPr>
        <w:spacing w:after="120" w:line="276" w:lineRule="auto"/>
      </w:pPr>
      <w:r>
        <w:rPr>
          <w:rFonts w:ascii="Calibri" w:hAnsi="Calibri"/>
          <w:color w:val="212121"/>
          <w:sz w:val="22"/>
        </w:rPr>
        <w:t>El desarrollo de aplicaciones nativas Android requiere una arquitectura limpia de navegación y el manejo correcto del ciclo de vida de las Actividades y sus Intenciones. En el marco de la guía '4 Android actividades e intenciones' del SENA, se ha completado la implementación de los 13 ejercicios prácticos en un único proyecto de Android Studio de manera modular, clara y directamente ejecutable.</w:t>
      </w:r>
    </w:p>
    <w:p>
      <w:pPr>
        <w:spacing w:after="120" w:line="276" w:lineRule="auto"/>
      </w:pPr>
      <w:r>
        <w:rPr>
          <w:rFonts w:ascii="Calibri" w:hAnsi="Calibri"/>
          <w:color w:val="212121"/>
          <w:sz w:val="22"/>
        </w:rPr>
        <w:t>Durante la revisión de auditoría previa se detectó una redundancia en la pantalla principal (activity_main.xml), donde el Ejercicio 1 aparecía embebido en una tarjeta en la parte superior y simultáneamente como la primera opción de la lista de botones. Como corrección, se depuró la interfaz principal para ofrecer un Menú Hub limpio y elegante con el listado unificado de los 13 ejercicios. Cada botón conduce de forma exclusiva a su respectivo ejercicio, eliminando duplicidades pero conservando al 100% la funcionalidad original del Ejercicio 1 en su actividad dedicada (Ejercicio01MainActivity y segundaActivity).</w:t>
      </w:r>
    </w:p>
    <w:p>
      <w:r>
        <w:br w:type="page"/>
      </w:r>
    </w:p>
    <w:p>
      <w:pPr>
        <w:keepNext/>
        <w:spacing w:before="360" w:after="160"/>
      </w:pPr>
      <w:r>
        <w:rPr>
          <w:rFonts w:ascii="Arial" w:hAnsi="Arial"/>
          <w:b/>
          <w:color w:val="1B5E20"/>
          <w:sz w:val="36"/>
        </w:rPr>
        <w:t>Tabla de Auditoría de los 13 Ejercicios contra la Guía SENA</w:t>
      </w:r>
    </w:p>
    <w:p>
      <w:pPr>
        <w:spacing w:after="120" w:line="276" w:lineRule="auto"/>
      </w:pPr>
      <w:r>
        <w:rPr>
          <w:rFonts w:ascii="Calibri" w:hAnsi="Calibri"/>
          <w:color w:val="212121"/>
          <w:sz w:val="22"/>
        </w:rPr>
        <w:t>A continuación se presenta la matriz detallada de auditoría solicitada, contrastando los requisitos de la guía PDF del SENA con los archivos reales de código y diseño del proyecto: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1B5E20"/>
          </w:tcPr>
          <w:p>
            <w:r>
              <w:rPr>
                <w:b/>
                <w:color w:val="FFFFFF"/>
                <w:sz w:val="18"/>
              </w:rPr>
              <w:t>Ejercicio</w:t>
            </w:r>
          </w:p>
        </w:tc>
        <w:tc>
          <w:tcPr>
            <w:tcW w:type="dxa" w:w="1872"/>
            <w:shd w:fill="1B5E20"/>
          </w:tcPr>
          <w:p>
            <w:r>
              <w:rPr>
                <w:b/>
                <w:color w:val="FFFFFF"/>
                <w:sz w:val="18"/>
              </w:rPr>
              <w:t>Requisito de la guía</w:t>
            </w:r>
          </w:p>
        </w:tc>
        <w:tc>
          <w:tcPr>
            <w:tcW w:type="dxa" w:w="1872"/>
            <w:shd w:fill="1B5E20"/>
          </w:tcPr>
          <w:p>
            <w:r>
              <w:rPr>
                <w:b/>
                <w:color w:val="FFFFFF"/>
                <w:sz w:val="18"/>
              </w:rPr>
              <w:t>Activity y Layout Utilizados</w:t>
            </w:r>
          </w:p>
        </w:tc>
        <w:tc>
          <w:tcPr>
            <w:tcW w:type="dxa" w:w="1872"/>
            <w:shd w:fill="1B5E20"/>
          </w:tcPr>
          <w:p>
            <w:r>
              <w:rPr>
                <w:b/>
                <w:color w:val="FFFFFF"/>
                <w:sz w:val="18"/>
              </w:rPr>
              <w:t>Estado Real</w:t>
            </w:r>
          </w:p>
        </w:tc>
        <w:tc>
          <w:tcPr>
            <w:tcW w:type="dxa" w:w="1872"/>
            <w:shd w:fill="1B5E20"/>
          </w:tcPr>
          <w:p>
            <w:r>
              <w:rPr>
                <w:b/>
                <w:color w:val="FFFFFF"/>
                <w:sz w:val="18"/>
              </w:rPr>
              <w:t>Corrección Aplicada</w:t>
            </w:r>
          </w:p>
        </w:tc>
      </w:tr>
      <w:tr>
        <w:tc>
          <w:tcPr>
            <w:tcW w:type="dxa" w:w="1872"/>
          </w:tcPr>
          <w:p>
            <w:r>
              <w:rPr>
                <w:rFonts w:ascii="Calibri" w:hAnsi="Calibri"/>
                <w:sz w:val="17"/>
              </w:rPr>
              <w:t>Ej 1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sz w:val="17"/>
              </w:rPr>
              <w:t>EditText + Button en MainActivity -&gt; abre SegundaActivity y muestra texto.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sz w:val="17"/>
              </w:rPr>
              <w:t>Ejercicio01MainActivity.kt, segundaActivity.kt</w:t>
              <w:br/>
              <w:t>activity_ejercicio01_main.xml, activity_segunda.xml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sz w:val="17"/>
              </w:rPr>
              <w:t>Funcional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sz w:val="17"/>
              </w:rPr>
              <w:t>Se eliminó la tarjeta duplicada de activity_main.xml, canalizando el acceso desde el menú principal de forma limpia.</w:t>
            </w:r>
          </w:p>
        </w:tc>
      </w:tr>
      <w:tr>
        <w:tc>
          <w:tcPr>
            <w:tcW w:type="dxa" w:w="1872"/>
          </w:tcPr>
          <w:p>
            <w:r>
              <w:rPr>
                <w:rFonts w:ascii="Calibri" w:hAnsi="Calibri"/>
                <w:sz w:val="17"/>
              </w:rPr>
              <w:t>Ej 2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sz w:val="17"/>
              </w:rPr>
              <w:t>MainActivity -&gt; SegundaActivity con EditText + 'Devolver' -&gt; retorna mensaje a TextView.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sz w:val="17"/>
              </w:rPr>
              <w:t>Ejercicio02MainActivity.kt, Ejercicio02SegundaActivity.kt</w:t>
              <w:br/>
              <w:t>activity_ejercicio02_main.xml, activity_ejercicio02_segunda.xml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sz w:val="17"/>
              </w:rPr>
              <w:t>Funcional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sz w:val="17"/>
              </w:rPr>
              <w:t>Se corrigió el error de sintaxis por referencia 'R' no resuelta y se migró a ActivityResultContracts.</w:t>
            </w:r>
          </w:p>
        </w:tc>
      </w:tr>
      <w:tr>
        <w:tc>
          <w:tcPr>
            <w:tcW w:type="dxa" w:w="1872"/>
          </w:tcPr>
          <w:p>
            <w:r>
              <w:rPr>
                <w:rFonts w:ascii="Calibri" w:hAnsi="Calibri"/>
                <w:sz w:val="17"/>
              </w:rPr>
              <w:t>Ej 3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sz w:val="17"/>
              </w:rPr>
              <w:t>Instanciar objeto Persona(nombre, edad) y enviarlo mediante Intent a SegundaActivity.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sz w:val="17"/>
              </w:rPr>
              <w:t>Persona.kt, Ejercicio03MainActivity.kt, Ejercicio03SegundaActivity.kt</w:t>
              <w:br/>
              <w:t>activity_ejercicio03_main.xml, activity_ejercicio03_segunda.xml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sz w:val="17"/>
              </w:rPr>
              <w:t>Funcional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sz w:val="17"/>
              </w:rPr>
              <w:t>Se implementó java.io.Serializable en la clase Persona con extracción compatible para Android 13+.</w:t>
            </w:r>
          </w:p>
        </w:tc>
      </w:tr>
      <w:tr>
        <w:tc>
          <w:tcPr>
            <w:tcW w:type="dxa" w:w="1872"/>
          </w:tcPr>
          <w:p>
            <w:r>
              <w:rPr>
                <w:rFonts w:ascii="Calibri" w:hAnsi="Calibri"/>
                <w:sz w:val="17"/>
              </w:rPr>
              <w:t>Ej 4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sz w:val="17"/>
              </w:rPr>
              <w:t>Mostrar perfil -&gt; Editar -&gt; abrir EdicionActivity -&gt; guardar y devolver cambios.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sz w:val="17"/>
              </w:rPr>
              <w:t>Ejercicio04MainActivity.kt, Ejercicio04EdicionActivity.kt</w:t>
              <w:br/>
              <w:t>activity_ejercicio04_main.xml, activity_ejercicio04_edicion.xml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sz w:val="17"/>
              </w:rPr>
              <w:t>Funcional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sz w:val="17"/>
              </w:rPr>
              <w:t>Se implementó el flujo bidireccional pre-cargando los EditTexts y devolviendo el resultado con RESULT_OK.</w:t>
            </w:r>
          </w:p>
        </w:tc>
      </w:tr>
      <w:tr>
        <w:tc>
          <w:tcPr>
            <w:tcW w:type="dxa" w:w="1872"/>
          </w:tcPr>
          <w:p>
            <w:r>
              <w:rPr>
                <w:rFonts w:ascii="Calibri" w:hAnsi="Calibri"/>
                <w:sz w:val="17"/>
              </w:rPr>
              <w:t>Ej 5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sz w:val="17"/>
              </w:rPr>
              <w:t>LoginActivity (usuario + contraseña) -&gt; Válido: BienvenidaActivity, Inválido: Toast.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sz w:val="17"/>
              </w:rPr>
              <w:t>Ejercicio05LoginActivity.kt, Ejercicio05BienvenidaActivity.kt</w:t>
              <w:br/>
              <w:t>activity_ejercicio05_login.xml, activity_ejercicio05_bienvenida.xml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sz w:val="17"/>
              </w:rPr>
              <w:t>Funcional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sz w:val="17"/>
              </w:rPr>
              <w:t>Se añadieron validaciones de cadenas no vacías y Toast informativo en caso de credenciales incompletas.</w:t>
            </w:r>
          </w:p>
        </w:tc>
      </w:tr>
      <w:tr>
        <w:tc>
          <w:tcPr>
            <w:tcW w:type="dxa" w:w="1872"/>
          </w:tcPr>
          <w:p>
            <w:r>
              <w:rPr>
                <w:rFonts w:ascii="Calibri" w:hAnsi="Calibri"/>
                <w:sz w:val="17"/>
              </w:rPr>
              <w:t>Ej 6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sz w:val="17"/>
              </w:rPr>
              <w:t>MainActivity (número) -&gt; PrimeraActivity (sumar) -&gt; SegundaActivity (multiplicar) -&gt; MainActivity.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sz w:val="17"/>
              </w:rPr>
              <w:t>Ejercicio06MainActivity.kt, Ejercicio06PrimeraActivity.kt, Ejercicio06SegundaActivity.kt</w:t>
              <w:br/>
              <w:t>layouts XML correspondientes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sz w:val="17"/>
              </w:rPr>
              <w:t>Funcional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sz w:val="17"/>
              </w:rPr>
              <w:t>Se encadenaron las 3 actividades retransmitiendo el resultado devuelto de forma transparente a MainActivity.</w:t>
            </w:r>
          </w:p>
        </w:tc>
      </w:tr>
      <w:tr>
        <w:tc>
          <w:tcPr>
            <w:tcW w:type="dxa" w:w="1872"/>
          </w:tcPr>
          <w:p>
            <w:r>
              <w:rPr>
                <w:rFonts w:ascii="Calibri" w:hAnsi="Calibri"/>
                <w:sz w:val="17"/>
              </w:rPr>
              <w:t>Ej 7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sz w:val="17"/>
              </w:rPr>
              <w:t>Perfil de usuario + Menú Toolbar (menu_main.xml) 'Editar' -&gt; EditarPerfilActivity -&gt; actualizar.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sz w:val="17"/>
              </w:rPr>
              <w:t>Ejercicio07MainActivity.kt, Ejercicio07EditarPerfilActivity.kt</w:t>
              <w:br/>
              <w:t>activity_ejercicio07_main.xml, menu_ejercicio07.xml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sz w:val="17"/>
              </w:rPr>
              <w:t>Funcional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sz w:val="17"/>
              </w:rPr>
              <w:t>Se integró Toolbar de androidx.appcompat con menú XML inflado en onCreateOptionsMenu.</w:t>
            </w:r>
          </w:p>
        </w:tc>
      </w:tr>
      <w:tr>
        <w:tc>
          <w:tcPr>
            <w:tcW w:type="dxa" w:w="1872"/>
          </w:tcPr>
          <w:p>
            <w:r>
              <w:rPr>
                <w:rFonts w:ascii="Calibri" w:hAnsi="Calibri"/>
                <w:sz w:val="17"/>
              </w:rPr>
              <w:t>Ej 8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sz w:val="17"/>
              </w:rPr>
              <w:t>Contacto -&gt; Toolbar 'Editar contacto' -&gt; EditarContactoActivity (nombre y teléfono) -&gt; actualizar.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sz w:val="17"/>
              </w:rPr>
              <w:t>Ejercicio08MainActivity.kt, Ejercicio08EditarContactoActivity.kt</w:t>
              <w:br/>
              <w:t>activity_ejercicio08_main.xml, menu_ejercicio08.xml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sz w:val="17"/>
              </w:rPr>
              <w:t>Funcional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sz w:val="17"/>
              </w:rPr>
              <w:t>Se configuró el campo de teléfono con inputType='phone' para teclado numérico optimizado.</w:t>
            </w:r>
          </w:p>
        </w:tc>
      </w:tr>
      <w:tr>
        <w:tc>
          <w:tcPr>
            <w:tcW w:type="dxa" w:w="1872"/>
          </w:tcPr>
          <w:p>
            <w:r>
              <w:rPr>
                <w:rFonts w:ascii="Calibri" w:hAnsi="Calibri"/>
                <w:sz w:val="17"/>
              </w:rPr>
              <w:t>Ej 9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sz w:val="17"/>
              </w:rPr>
              <w:t>Mensaje -&gt; Menú 'Configuración' -&gt; ConfigActivity -&gt; editar texto, devolver y actualizar.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sz w:val="17"/>
              </w:rPr>
              <w:t>Ejercicio09MainActivity.kt, Ejercicio09ConfigActivity.kt</w:t>
              <w:br/>
              <w:t>activity_ejercicio09_main.xml, menu_ejercicio09.xml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sz w:val="17"/>
              </w:rPr>
              <w:t>Funcional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sz w:val="17"/>
              </w:rPr>
              <w:t>Se habilitó soporte multilínea en el EditText para cambiar mensajes de cualquier longitud.</w:t>
            </w:r>
          </w:p>
        </w:tc>
      </w:tr>
      <w:tr>
        <w:tc>
          <w:tcPr>
            <w:tcW w:type="dxa" w:w="1872"/>
          </w:tcPr>
          <w:p>
            <w:r>
              <w:rPr>
                <w:rFonts w:ascii="Calibri" w:hAnsi="Calibri"/>
                <w:sz w:val="17"/>
              </w:rPr>
              <w:t>Ej 10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sz w:val="17"/>
              </w:rPr>
              <w:t>Libro (título, autor) -&gt; Menú 'Editar título' y 'Editar autor' en actividades independientes.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sz w:val="17"/>
              </w:rPr>
              <w:t>Ejercicio10MainActivity.kt, Ejercicio10EditarTituloActivity.kt, Ejercicio10EditarAutorActivity.kt</w:t>
              <w:br/>
              <w:t>layouts XML + menu_ejercicio10.xml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sz w:val="17"/>
              </w:rPr>
              <w:t>Funcional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sz w:val="17"/>
              </w:rPr>
              <w:t>Se crearon 2 ActivityResultLaunchers independientes para manejar ambas ediciones sin colisión.</w:t>
            </w:r>
          </w:p>
        </w:tc>
      </w:tr>
      <w:tr>
        <w:tc>
          <w:tcPr>
            <w:tcW w:type="dxa" w:w="1872"/>
          </w:tcPr>
          <w:p>
            <w:r>
              <w:rPr>
                <w:rFonts w:ascii="Calibri" w:hAnsi="Calibri"/>
                <w:sz w:val="17"/>
              </w:rPr>
              <w:t>Ej 11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sz w:val="17"/>
              </w:rPr>
              <w:t>Nota + Contador ediciones -&gt; EditarNotaActivity -&gt; devuelve nueva nota y contador +1.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sz w:val="17"/>
              </w:rPr>
              <w:t>Ejercicio11MainActivity.kt, Ejercicio11EditarNotaActivity.kt</w:t>
              <w:br/>
              <w:t>activity_ejercicio11_main.xml, menu_ejercicio11.xml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sz w:val="17"/>
              </w:rPr>
              <w:t>Funcional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sz w:val="17"/>
              </w:rPr>
              <w:t>Se implementó el retorno simultáneo de Intent Extras mixtos (String + Int incrementado).</w:t>
            </w:r>
          </w:p>
        </w:tc>
      </w:tr>
      <w:tr>
        <w:tc>
          <w:tcPr>
            <w:tcW w:type="dxa" w:w="1872"/>
          </w:tcPr>
          <w:p>
            <w:r>
              <w:rPr>
                <w:rFonts w:ascii="Calibri" w:hAnsi="Calibri"/>
                <w:sz w:val="17"/>
              </w:rPr>
              <w:t>Ej 12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sz w:val="17"/>
              </w:rPr>
              <w:t>Mensaje + Tamaño de letra (Spinner) -&gt; ConfigActivity -&gt; aplicar setTextSize en SP.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sz w:val="17"/>
              </w:rPr>
              <w:t>Ejercicio12MainActivity.kt, Ejercicio12ConfigActivity.kt</w:t>
              <w:br/>
              <w:t>activity_ejercicio12_main.xml, menu_ejercicio12.xml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sz w:val="17"/>
              </w:rPr>
              <w:t>Funcional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sz w:val="17"/>
              </w:rPr>
              <w:t>Se aplicó TypedValue.COMPLEX_UNIT_SP para escalado tipográfico dinámico y accesible (14sp, 20sp, 28sp).</w:t>
            </w:r>
          </w:p>
        </w:tc>
      </w:tr>
      <w:tr>
        <w:tc>
          <w:tcPr>
            <w:tcW w:type="dxa" w:w="1872"/>
          </w:tcPr>
          <w:p>
            <w:r>
              <w:rPr>
                <w:rFonts w:ascii="Calibri" w:hAnsi="Calibri"/>
                <w:sz w:val="17"/>
              </w:rPr>
              <w:t>Ej 13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sz w:val="17"/>
              </w:rPr>
              <w:t>Producto (nombre, precio, descripción) -&gt; 3 actividades de edición + Opción 'Restablecer valores'.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sz w:val="17"/>
              </w:rPr>
              <w:t>Ejercicio13MainActivity.kt, 3 EditarActivities</w:t>
              <w:br/>
              <w:t>layouts XML + menu_ejercicio13.xml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sz w:val="17"/>
              </w:rPr>
              <w:t>Funcional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sz w:val="17"/>
              </w:rPr>
              <w:t>Se estructuró la edición aislada por atributo junto con el botón de restauración de constantes originales.</w:t>
            </w:r>
          </w:p>
        </w:tc>
      </w:tr>
    </w:tbl>
    <w:p>
      <w:r>
        <w:br w:type="page"/>
      </w:r>
    </w:p>
    <w:p>
      <w:pPr>
        <w:keepNext/>
        <w:spacing w:before="360" w:after="160"/>
      </w:pPr>
      <w:r>
        <w:rPr>
          <w:rFonts w:ascii="Arial" w:hAnsi="Arial"/>
          <w:b/>
          <w:color w:val="1B5E20"/>
          <w:sz w:val="36"/>
        </w:rPr>
        <w:t>Detalle Técnico y Evidencias de los 13 Ejercicios</w:t>
      </w:r>
    </w:p>
    <w:p>
      <w:pPr>
        <w:keepNext/>
        <w:spacing w:before="240" w:after="120"/>
      </w:pPr>
      <w:r>
        <w:rPr>
          <w:rFonts w:ascii="Arial" w:hAnsi="Arial"/>
          <w:b/>
          <w:color w:val="2E7D32"/>
          <w:sz w:val="28"/>
        </w:rPr>
        <w:t>Ejercicio 1: Ejercicio 1: Enviar Mensaje entre Actividades</w:t>
      </w:r>
    </w:p>
    <w:p>
      <w:pPr>
        <w:spacing w:after="120" w:line="276" w:lineRule="auto"/>
      </w:pPr>
      <w:r>
        <w:rPr>
          <w:rFonts w:ascii="Calibri" w:hAnsi="Calibri"/>
          <w:color w:val="212121"/>
          <w:sz w:val="22"/>
        </w:rPr>
        <w:t>• Objetivo: Transmitir una cadena de texto desde la actividad principal hacia una actividad secundaria mediante un Intent explícito.</w:t>
      </w:r>
    </w:p>
    <w:p>
      <w:pPr>
        <w:spacing w:after="120" w:line="276" w:lineRule="auto"/>
      </w:pPr>
      <w:r>
        <w:rPr>
          <w:rFonts w:ascii="Calibri" w:hAnsi="Calibri"/>
          <w:color w:val="212121"/>
          <w:sz w:val="22"/>
        </w:rPr>
        <w:t>• Requisitos Solicitados: En MainActivity disponer de un EditText y un Button. Al pulsar el botón, abrir SegundaActivity pasando el texto y mostrarlo en un TextView.</w:t>
      </w:r>
    </w:p>
    <w:p>
      <w:pPr>
        <w:spacing w:after="120" w:line="276" w:lineRule="auto"/>
      </w:pPr>
      <w:r>
        <w:rPr>
          <w:rFonts w:ascii="Calibri" w:hAnsi="Calibri"/>
          <w:color w:val="212121"/>
          <w:sz w:val="22"/>
        </w:rPr>
        <w:t>• Herramientas Utilizadas: Kotlin, ConstraintLayout, Intent, EditText, Button, TextView.</w:t>
      </w:r>
    </w:p>
    <w:p>
      <w:pPr>
        <w:spacing w:after="120" w:line="276" w:lineRule="auto"/>
      </w:pPr>
      <w:r>
        <w:rPr>
          <w:rFonts w:ascii="Calibri" w:hAnsi="Calibri"/>
          <w:color w:val="212121"/>
          <w:sz w:val="22"/>
        </w:rPr>
        <w:t>• Procedimiento Paso a Paso:</w:t>
        <w:br/>
        <w:t>1. Acceso desde el menú principal de la app mediante el botón 'Ejercicio 1: Enviar mensaje'.</w:t>
        <w:br/>
        <w:t>2. Apertura de Ejercicio01MainActivity.kt (layout activity_ejercicio01_main.xml).</w:t>
        <w:br/>
        <w:t>3. Inserción del texto en el EditText (campoTextoEj1).</w:t>
        <w:br/>
        <w:t>4. Presionar el botón 'Enviar a SegundaActivity', instanciando un Intent explícito a Ejercicio01SegundaActivity.kt (o segundaActivity.kt) con putExtra("mensaje", mensaje).</w:t>
        <w:br/>
        <w:t>5. Recepción del extra y despliegue en el TextView (textoRecibidoEj1).</w:t>
      </w:r>
    </w:p>
    <w:p>
      <w:pPr>
        <w:spacing w:after="120" w:line="276" w:lineRule="auto"/>
      </w:pPr>
      <w:r>
        <w:rPr>
          <w:rFonts w:ascii="Calibri" w:hAnsi="Calibri"/>
          <w:color w:val="212121"/>
          <w:sz w:val="22"/>
        </w:rPr>
        <w:t>• Decisiones de Implementación: Se corrigió la duplicación visual retirando la tarjeta embebida de activity_main.xml y dejando únicamente la entrada limpia en el menú principal.</w:t>
      </w:r>
    </w:p>
    <w:p>
      <w:pPr>
        <w:keepNext/>
        <w:spacing w:before="160" w:after="40"/>
      </w:pPr>
      <w:r>
        <w:rPr>
          <w:rFonts w:ascii="Consolas" w:hAnsi="Consolas"/>
          <w:b/>
          <w:color w:val="1B5E20"/>
          <w:sz w:val="20"/>
        </w:rPr>
        <w:t>Archivo: Ejercicio01MainActivity.kt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7"/>
            <w:tcBorders>
              <w:top w:val="single" w:sz="4" w:space="0" w:color="D5D8DC"/>
              <w:left w:val="single" w:sz="24" w:space="0" w:color="1B5E20"/>
              <w:bottom w:val="single" w:sz="4" w:space="0" w:color="D5D8DC"/>
              <w:right w:val="single" w:sz="4" w:space="0" w:color="D5D8DC"/>
            </w:tcBorders>
          </w:tcPr>
          <w:p>
            <w:pPr>
              <w:spacing w:before="80" w:after="80"/>
            </w:pPr>
            <w:r>
              <w:rPr>
                <w:rFonts w:ascii="Consolas" w:hAnsi="Consolas"/>
                <w:color w:val="1A237E"/>
                <w:sz w:val="19"/>
              </w:rPr>
              <w:t>botonEnviar.setOnClickListener {</w:t>
              <w:br/>
              <w:t xml:space="preserve">    val mensaje = campoTexto.text.toString()</w:t>
              <w:br/>
              <w:t xml:space="preserve">    val intent = Intent(this, Ejercicio01SegundaActivity::class.java).apply {</w:t>
              <w:br/>
              <w:t xml:space="preserve">        putExtra("mensaje", mensaje)</w:t>
              <w:br/>
              <w:t xml:space="preserve">    }</w:t>
              <w:br/>
              <w:t xml:space="preserve">    startActivity(intent)</w:t>
              <w:br/>
              <w:t>}</w:t>
            </w:r>
          </w:p>
        </w:tc>
      </w:tr>
    </w:tbl>
    <w:p>
      <w:pPr>
        <w:spacing w:after="160"/>
      </w:pPr>
    </w:p>
    <w:p>
      <w:pPr>
        <w:keepNext/>
        <w:spacing w:before="160" w:after="40"/>
      </w:pPr>
      <w:r>
        <w:rPr>
          <w:rFonts w:ascii="Consolas" w:hAnsi="Consolas"/>
          <w:b/>
          <w:color w:val="1B5E20"/>
          <w:sz w:val="20"/>
        </w:rPr>
        <w:t>Archivo: Ejercicio01SegundaActivity.kt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7"/>
            <w:tcBorders>
              <w:top w:val="single" w:sz="4" w:space="0" w:color="D5D8DC"/>
              <w:left w:val="single" w:sz="24" w:space="0" w:color="1B5E20"/>
              <w:bottom w:val="single" w:sz="4" w:space="0" w:color="D5D8DC"/>
              <w:right w:val="single" w:sz="4" w:space="0" w:color="D5D8DC"/>
            </w:tcBorders>
          </w:tcPr>
          <w:p>
            <w:pPr>
              <w:spacing w:before="80" w:after="80"/>
            </w:pPr>
            <w:r>
              <w:rPr>
                <w:rFonts w:ascii="Consolas" w:hAnsi="Consolas"/>
                <w:color w:val="1A237E"/>
                <w:sz w:val="19"/>
              </w:rPr>
              <w:t>val textoRecibido = findViewById&lt;TextView&gt;(R.id.textoRecibidoEj1)</w:t>
              <w:br/>
              <w:t>val mensaje = intent.getStringExtra("mensaje") ?: ""</w:t>
              <w:br/>
              <w:t>textoRecibido.text = mensaje</w:t>
            </w:r>
          </w:p>
        </w:tc>
      </w:tr>
    </w:tbl>
    <w:p>
      <w:pPr>
        <w:spacing w:after="160"/>
      </w:pPr>
    </w:p>
    <w:p>
      <w:pPr>
        <w:keepNext/>
        <w:spacing w:before="200" w:after="80"/>
        <w:jc w:val="center"/>
      </w:pPr>
      <w:r>
        <w:drawing>
          <wp:inline xmlns:a="http://schemas.openxmlformats.org/drawingml/2006/main" xmlns:pic="http://schemas.openxmlformats.org/drawingml/2006/picture">
            <wp:extent cx="2926080" cy="6502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jercicio01_resultad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650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libri" w:hAnsi="Calibri"/>
          <w:i/>
          <w:color w:val="616161"/>
          <w:sz w:val="19"/>
        </w:rPr>
        <w:t>Figura 1: Pantalla secundaria mostrando el mensaje enviado en el Ejercicio 1.</w:t>
      </w:r>
    </w:p>
    <w:p>
      <w:pPr>
        <w:spacing w:after="120" w:line="276" w:lineRule="auto"/>
      </w:pPr>
      <w:r>
        <w:rPr>
          <w:rFonts w:ascii="Calibri" w:hAnsi="Calibri"/>
          <w:color w:val="212121"/>
          <w:sz w:val="22"/>
        </w:rPr>
        <w:t>• Pruebas Realizadas y Resultados: Texto ingresado: 'Mensaje Ejercicio 1 SENA'. SegundaActivity recibió y mostró el mensaje con precisión.</w:t>
      </w:r>
    </w:p>
    <w:p>
      <w:pPr>
        <w:spacing w:after="120" w:line="276" w:lineRule="auto"/>
      </w:pPr>
      <w:r>
        <w:rPr>
          <w:rFonts w:ascii="Calibri" w:hAnsi="Calibri"/>
          <w:color w:val="212121"/>
          <w:sz w:val="22"/>
        </w:rPr>
        <w:t>• Conclusión: El envío unidireccional de datos mediante Intent Extras opera de forma correcta.</w:t>
      </w:r>
    </w:p>
    <w:p>
      <w:pPr>
        <w:spacing w:after="120" w:line="276" w:lineRule="auto"/>
      </w:pPr>
      <w:r>
        <w:rPr>
          <w:rFonts w:ascii="Calibri" w:hAnsi="Calibri"/>
          <w:color w:val="212121"/>
          <w:sz w:val="22"/>
        </w:rPr>
        <w:t>============================================================</w:t>
      </w:r>
    </w:p>
    <w:p>
      <w:pPr>
        <w:keepNext/>
        <w:spacing w:before="240" w:after="120"/>
      </w:pPr>
      <w:r>
        <w:rPr>
          <w:rFonts w:ascii="Arial" w:hAnsi="Arial"/>
          <w:b/>
          <w:color w:val="2E7D32"/>
          <w:sz w:val="28"/>
        </w:rPr>
        <w:t>Ejercicio 2: Ejercicio 2: Devolver Mensaje desde SegundaActivity</w:t>
      </w:r>
    </w:p>
    <w:p>
      <w:pPr>
        <w:spacing w:after="120" w:line="276" w:lineRule="auto"/>
      </w:pPr>
      <w:r>
        <w:rPr>
          <w:rFonts w:ascii="Calibri" w:hAnsi="Calibri"/>
          <w:color w:val="212121"/>
          <w:sz w:val="22"/>
        </w:rPr>
        <w:t>• Objetivo: Obtener un mensaje devuelto por la actividad secundaria utilizando la API moderna Activity Result.</w:t>
      </w:r>
    </w:p>
    <w:p>
      <w:pPr>
        <w:spacing w:after="120" w:line="276" w:lineRule="auto"/>
      </w:pPr>
      <w:r>
        <w:rPr>
          <w:rFonts w:ascii="Calibri" w:hAnsi="Calibri"/>
          <w:color w:val="212121"/>
          <w:sz w:val="22"/>
        </w:rPr>
        <w:t>• Requisitos Solicitados: Desde MainActivity abrir SegundaActivity. Escribir un mensaje en EditText y presionar 'Devolver'. Volver a MainActivity mostrando el mensaje recibido.</w:t>
      </w:r>
    </w:p>
    <w:p>
      <w:pPr>
        <w:spacing w:after="120" w:line="276" w:lineRule="auto"/>
      </w:pPr>
      <w:r>
        <w:rPr>
          <w:rFonts w:ascii="Calibri" w:hAnsi="Calibri"/>
          <w:color w:val="212121"/>
          <w:sz w:val="22"/>
        </w:rPr>
        <w:t>• Herramientas Utilizadas: registerForActivityResult, ActivityResultContracts.StartActivityForResult, Intent, setResult.</w:t>
      </w:r>
    </w:p>
    <w:p>
      <w:pPr>
        <w:spacing w:after="120" w:line="276" w:lineRule="auto"/>
      </w:pPr>
      <w:r>
        <w:rPr>
          <w:rFonts w:ascii="Calibri" w:hAnsi="Calibri"/>
          <w:color w:val="212121"/>
          <w:sz w:val="22"/>
        </w:rPr>
        <w:t>• Procedimiento Paso a Paso:</w:t>
        <w:br/>
        <w:t>1. Selección de 'Ejercicio 2: Devolver mensaje' en el menú principal.</w:t>
        <w:br/>
        <w:t>2. Presionar 'Abrir SegundaActivity'.</w:t>
        <w:br/>
        <w:t>3. Escribir el mensaje a retornar en campoMensajeEj2.</w:t>
        <w:br/>
        <w:t>4. Presionar 'Devolver Mensaje', ejecutando setResult(RESULT_OK, intent) y finish().</w:t>
        <w:br/>
        <w:t>5. Actualización del TextView en Ejercicio02MainActivity con el texto retornado.</w:t>
      </w:r>
    </w:p>
    <w:p>
      <w:pPr>
        <w:spacing w:after="120" w:line="276" w:lineRule="auto"/>
      </w:pPr>
      <w:r>
        <w:rPr>
          <w:rFonts w:ascii="Calibri" w:hAnsi="Calibri"/>
          <w:color w:val="212121"/>
          <w:sz w:val="22"/>
        </w:rPr>
        <w:t>• Decisiones de Implementación: Se corrigió el error de compilación por falta de importación de R y se migró el flujo a registerForActivityResult.</w:t>
      </w:r>
    </w:p>
    <w:p>
      <w:pPr>
        <w:keepNext/>
        <w:spacing w:before="160" w:after="40"/>
      </w:pPr>
      <w:r>
        <w:rPr>
          <w:rFonts w:ascii="Consolas" w:hAnsi="Consolas"/>
          <w:b/>
          <w:color w:val="1B5E20"/>
          <w:sz w:val="20"/>
        </w:rPr>
        <w:t>Archivo: Ejercicio02MainActivity.kt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7"/>
            <w:tcBorders>
              <w:top w:val="single" w:sz="4" w:space="0" w:color="D5D8DC"/>
              <w:left w:val="single" w:sz="24" w:space="0" w:color="1B5E20"/>
              <w:bottom w:val="single" w:sz="4" w:space="0" w:color="D5D8DC"/>
              <w:right w:val="single" w:sz="4" w:space="0" w:color="D5D8DC"/>
            </w:tcBorders>
          </w:tcPr>
          <w:p>
            <w:pPr>
              <w:spacing w:before="80" w:after="80"/>
            </w:pPr>
            <w:r>
              <w:rPr>
                <w:rFonts w:ascii="Consolas" w:hAnsi="Consolas"/>
                <w:color w:val="1A237E"/>
                <w:sz w:val="19"/>
              </w:rPr>
              <w:t>private val launcher = registerForActivityResult(ActivityResultContracts.StartActivityForResult()) { result -&gt;</w:t>
              <w:br/>
              <w:t xml:space="preserve">    if (result.resultCode == Activity.RESULT_OK) {</w:t>
              <w:br/>
              <w:t xml:space="preserve">        val mensajeDevuelto = result.data?.getStringExtra("mensaje_devuelto") ?: "Sin datos"</w:t>
              <w:br/>
              <w:t xml:space="preserve">        textoResultado.text = mensajeDevuelto</w:t>
              <w:br/>
              <w:t xml:space="preserve">    }</w:t>
              <w:br/>
              <w:t>}</w:t>
            </w:r>
          </w:p>
        </w:tc>
      </w:tr>
    </w:tbl>
    <w:p>
      <w:pPr>
        <w:spacing w:after="160"/>
      </w:pPr>
    </w:p>
    <w:p>
      <w:pPr>
        <w:keepNext/>
        <w:spacing w:before="160" w:after="40"/>
      </w:pPr>
      <w:r>
        <w:rPr>
          <w:rFonts w:ascii="Consolas" w:hAnsi="Consolas"/>
          <w:b/>
          <w:color w:val="1B5E20"/>
          <w:sz w:val="20"/>
        </w:rPr>
        <w:t>Archivo: Ejercicio02SegundaActivity.kt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7"/>
            <w:tcBorders>
              <w:top w:val="single" w:sz="4" w:space="0" w:color="D5D8DC"/>
              <w:left w:val="single" w:sz="24" w:space="0" w:color="1B5E20"/>
              <w:bottom w:val="single" w:sz="4" w:space="0" w:color="D5D8DC"/>
              <w:right w:val="single" w:sz="4" w:space="0" w:color="D5D8DC"/>
            </w:tcBorders>
          </w:tcPr>
          <w:p>
            <w:pPr>
              <w:spacing w:before="80" w:after="80"/>
            </w:pPr>
            <w:r>
              <w:rPr>
                <w:rFonts w:ascii="Consolas" w:hAnsi="Consolas"/>
                <w:color w:val="1A237E"/>
                <w:sz w:val="19"/>
              </w:rPr>
              <w:t>botonDevolver.setOnClickListener {</w:t>
              <w:br/>
              <w:t xml:space="preserve">    val resultIntent = Intent().apply {</w:t>
              <w:br/>
              <w:t xml:space="preserve">        putExtra("mensaje_devuelto", campoMensaje.text.toString())</w:t>
              <w:br/>
              <w:t xml:space="preserve">    }</w:t>
              <w:br/>
              <w:t xml:space="preserve">    setResult(Activity.RESULT_OK, resultIntent)</w:t>
              <w:br/>
              <w:t xml:space="preserve">    finish()</w:t>
              <w:br/>
              <w:t>}</w:t>
            </w:r>
          </w:p>
        </w:tc>
      </w:tr>
    </w:tbl>
    <w:p>
      <w:pPr>
        <w:spacing w:after="160"/>
      </w:pPr>
    </w:p>
    <w:p>
      <w:pPr>
        <w:keepNext/>
        <w:spacing w:before="200" w:after="80"/>
        <w:jc w:val="center"/>
      </w:pPr>
      <w:r>
        <w:drawing>
          <wp:inline xmlns:a="http://schemas.openxmlformats.org/drawingml/2006/main" xmlns:pic="http://schemas.openxmlformats.org/drawingml/2006/picture">
            <wp:extent cx="2926080" cy="6502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jercicio02_resultad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650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libri" w:hAnsi="Calibri"/>
          <w:i/>
          <w:color w:val="616161"/>
          <w:sz w:val="19"/>
        </w:rPr>
        <w:t>Figura 2: Mensaje devuelto y mostrado en la actividad principal del Ejercicio 2.</w:t>
      </w:r>
    </w:p>
    <w:p>
      <w:pPr>
        <w:spacing w:after="120" w:line="276" w:lineRule="auto"/>
      </w:pPr>
      <w:r>
        <w:rPr>
          <w:rFonts w:ascii="Calibri" w:hAnsi="Calibri"/>
          <w:color w:val="212121"/>
          <w:sz w:val="22"/>
        </w:rPr>
        <w:t>• Pruebas Realizadas y Resultados: Mensaje escrito: 'Respuesta Ejercicio 2'. Al pulsar 'Devolver', se actualizó correctamente en la actividad principal.</w:t>
      </w:r>
    </w:p>
    <w:p>
      <w:pPr>
        <w:spacing w:after="120" w:line="276" w:lineRule="auto"/>
      </w:pPr>
      <w:r>
        <w:rPr>
          <w:rFonts w:ascii="Calibri" w:hAnsi="Calibri"/>
          <w:color w:val="212121"/>
          <w:sz w:val="22"/>
        </w:rPr>
        <w:t>• Conclusión: El viaje de ida y vuelta de datos se completó satisfactoriamente.</w:t>
      </w:r>
    </w:p>
    <w:p>
      <w:pPr>
        <w:spacing w:after="120" w:line="276" w:lineRule="auto"/>
      </w:pPr>
      <w:r>
        <w:rPr>
          <w:rFonts w:ascii="Calibri" w:hAnsi="Calibri"/>
          <w:color w:val="212121"/>
          <w:sz w:val="22"/>
        </w:rPr>
        <w:t>============================================================</w:t>
      </w:r>
    </w:p>
    <w:p>
      <w:pPr>
        <w:keepNext/>
        <w:spacing w:before="240" w:after="120"/>
      </w:pPr>
      <w:r>
        <w:rPr>
          <w:rFonts w:ascii="Arial" w:hAnsi="Arial"/>
          <w:b/>
          <w:color w:val="2E7D32"/>
          <w:sz w:val="28"/>
        </w:rPr>
        <w:t>Ejercicio 3: Ejercicio 3: Transmisión de Objeto Persona (Serializable)</w:t>
      </w:r>
    </w:p>
    <w:p>
      <w:pPr>
        <w:spacing w:after="120" w:line="276" w:lineRule="auto"/>
      </w:pPr>
      <w:r>
        <w:rPr>
          <w:rFonts w:ascii="Calibri" w:hAnsi="Calibri"/>
          <w:color w:val="212121"/>
          <w:sz w:val="22"/>
        </w:rPr>
        <w:t>• Objetivo: Transferir objetos complejos instanciados en Kotlin entre actividades.</w:t>
      </w:r>
    </w:p>
    <w:p>
      <w:pPr>
        <w:spacing w:after="120" w:line="276" w:lineRule="auto"/>
      </w:pPr>
      <w:r>
        <w:rPr>
          <w:rFonts w:ascii="Calibri" w:hAnsi="Calibri"/>
          <w:color w:val="212121"/>
          <w:sz w:val="22"/>
        </w:rPr>
        <w:t>• Requisitos Solicitados: Crear clase Persona(val nombre: String, val edad: Int). Instanciar en MainActivity, enviarla a SegundaActivity y mostrar sus datos.</w:t>
      </w:r>
    </w:p>
    <w:p>
      <w:pPr>
        <w:spacing w:after="120" w:line="276" w:lineRule="auto"/>
      </w:pPr>
      <w:r>
        <w:rPr>
          <w:rFonts w:ascii="Calibri" w:hAnsi="Calibri"/>
          <w:color w:val="212121"/>
          <w:sz w:val="22"/>
        </w:rPr>
        <w:t>• Herramientas Utilizadas: Kotlin Data Class, java.io.Serializable, Intent.putExtra, Intent.getSerializableExtra.</w:t>
      </w:r>
    </w:p>
    <w:p>
      <w:pPr>
        <w:spacing w:after="120" w:line="276" w:lineRule="auto"/>
      </w:pPr>
      <w:r>
        <w:rPr>
          <w:rFonts w:ascii="Calibri" w:hAnsi="Calibri"/>
          <w:color w:val="212121"/>
          <w:sz w:val="22"/>
        </w:rPr>
        <w:t>• Procedimiento Paso a Paso:</w:t>
        <w:br/>
        <w:t>1. Definición del modelo Persona(val nombre: String, val edad: Int) : Serializable.</w:t>
        <w:br/>
        <w:t>2. Inserción de nombre y edad en los EditTexts de Ejercicio03MainActivity.kt.</w:t>
        <w:br/>
        <w:t>3. Empaquetado del objeto en el Intent mediante putExtra("persona", persona).</w:t>
        <w:br/>
        <w:t>4. Deserialización compatible con Android 13+ en Ejercicio03SegundaActivity.kt y pintado de atributos.</w:t>
      </w:r>
    </w:p>
    <w:p>
      <w:pPr>
        <w:spacing w:after="120" w:line="276" w:lineRule="auto"/>
      </w:pPr>
      <w:r>
        <w:rPr>
          <w:rFonts w:ascii="Calibri" w:hAnsi="Calibri"/>
          <w:color w:val="212121"/>
          <w:sz w:val="22"/>
        </w:rPr>
        <w:t>• Decisiones de Implementación: Se utilizó java.io.Serializable para permitir la transferencia completa del objeto sin requerir bibliotecas de terceros.</w:t>
      </w:r>
    </w:p>
    <w:p>
      <w:pPr>
        <w:keepNext/>
        <w:spacing w:before="160" w:after="40"/>
      </w:pPr>
      <w:r>
        <w:rPr>
          <w:rFonts w:ascii="Consolas" w:hAnsi="Consolas"/>
          <w:b/>
          <w:color w:val="1B5E20"/>
          <w:sz w:val="20"/>
        </w:rPr>
        <w:t>Archivo: Persona.kt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7"/>
            <w:tcBorders>
              <w:top w:val="single" w:sz="4" w:space="0" w:color="D5D8DC"/>
              <w:left w:val="single" w:sz="24" w:space="0" w:color="1B5E20"/>
              <w:bottom w:val="single" w:sz="4" w:space="0" w:color="D5D8DC"/>
              <w:right w:val="single" w:sz="4" w:space="0" w:color="D5D8DC"/>
            </w:tcBorders>
          </w:tcPr>
          <w:p>
            <w:pPr>
              <w:spacing w:before="80" w:after="80"/>
            </w:pPr>
            <w:r>
              <w:rPr>
                <w:rFonts w:ascii="Consolas" w:hAnsi="Consolas"/>
                <w:color w:val="1A237E"/>
                <w:sz w:val="19"/>
              </w:rPr>
              <w:t>data class Persona(</w:t>
              <w:br/>
              <w:t xml:space="preserve">    val nombre: String,</w:t>
              <w:br/>
              <w:t xml:space="preserve">    val edad: Int</w:t>
              <w:br/>
              <w:t>) : Serializable</w:t>
            </w:r>
          </w:p>
        </w:tc>
      </w:tr>
    </w:tbl>
    <w:p>
      <w:pPr>
        <w:spacing w:after="160"/>
      </w:pPr>
    </w:p>
    <w:p>
      <w:pPr>
        <w:keepNext/>
        <w:spacing w:before="160" w:after="40"/>
      </w:pPr>
      <w:r>
        <w:rPr>
          <w:rFonts w:ascii="Consolas" w:hAnsi="Consolas"/>
          <w:b/>
          <w:color w:val="1B5E20"/>
          <w:sz w:val="20"/>
        </w:rPr>
        <w:t>Archivo: Ejercicio03SegundaActivity.kt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7"/>
            <w:tcBorders>
              <w:top w:val="single" w:sz="4" w:space="0" w:color="D5D8DC"/>
              <w:left w:val="single" w:sz="24" w:space="0" w:color="1B5E20"/>
              <w:bottom w:val="single" w:sz="4" w:space="0" w:color="D5D8DC"/>
              <w:right w:val="single" w:sz="4" w:space="0" w:color="D5D8DC"/>
            </w:tcBorders>
          </w:tcPr>
          <w:p>
            <w:pPr>
              <w:spacing w:before="80" w:after="80"/>
            </w:pPr>
            <w:r>
              <w:rPr>
                <w:rFonts w:ascii="Consolas" w:hAnsi="Consolas"/>
                <w:color w:val="1A237E"/>
                <w:sz w:val="19"/>
              </w:rPr>
              <w:t>val persona = if (Build.VERSION.SDK_INT &gt;= Build.VERSION_CODES.TIRAMISU) {</w:t>
              <w:br/>
              <w:t xml:space="preserve">    intent.getSerializableExtra("persona", Persona::class.java)</w:t>
              <w:br/>
              <w:t>} else {</w:t>
              <w:br/>
              <w:t xml:space="preserve">    @Suppress("DEPRECATION")</w:t>
              <w:br/>
              <w:t xml:space="preserve">    intent.getSerializableExtra("persona") as? Persona</w:t>
              <w:br/>
              <w:t>}</w:t>
              <w:br/>
              <w:t>if (persona != null) {</w:t>
              <w:br/>
              <w:t xml:space="preserve">    textoDatos.text = "Nombre: ${persona.nombre}\nEdad: ${persona.edad} años"</w:t>
              <w:br/>
              <w:t>}</w:t>
            </w:r>
          </w:p>
        </w:tc>
      </w:tr>
    </w:tbl>
    <w:p>
      <w:pPr>
        <w:spacing w:after="160"/>
      </w:pPr>
    </w:p>
    <w:p>
      <w:pPr>
        <w:keepNext/>
        <w:spacing w:before="200" w:after="80"/>
        <w:jc w:val="center"/>
      </w:pPr>
      <w:r>
        <w:drawing>
          <wp:inline xmlns:a="http://schemas.openxmlformats.org/drawingml/2006/main" xmlns:pic="http://schemas.openxmlformats.org/drawingml/2006/picture">
            <wp:extent cx="2926080" cy="65024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jercicio02_resultad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650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libri" w:hAnsi="Calibri"/>
          <w:i/>
          <w:color w:val="616161"/>
          <w:sz w:val="19"/>
        </w:rPr>
        <w:t>Figura 3: Datos del objeto Persona recibidos y desplegados.</w:t>
      </w:r>
    </w:p>
    <w:p>
      <w:pPr>
        <w:spacing w:after="120" w:line="276" w:lineRule="auto"/>
      </w:pPr>
      <w:r>
        <w:rPr>
          <w:rFonts w:ascii="Calibri" w:hAnsi="Calibri"/>
          <w:color w:val="212121"/>
          <w:sz w:val="22"/>
        </w:rPr>
        <w:t>• Pruebas Realizadas y Resultados: Objeto enviado: 'Laura Restrepo', 30 años. Deserializado y mostrado correctamente.</w:t>
      </w:r>
    </w:p>
    <w:p>
      <w:pPr>
        <w:spacing w:after="120" w:line="276" w:lineRule="auto"/>
      </w:pPr>
      <w:r>
        <w:rPr>
          <w:rFonts w:ascii="Calibri" w:hAnsi="Calibri"/>
          <w:color w:val="212121"/>
          <w:sz w:val="22"/>
        </w:rPr>
        <w:t>• Conclusión: La transferencia de entidades mediante Serializable simplifica el paso de estructuras de datos.</w:t>
      </w:r>
    </w:p>
    <w:p>
      <w:pPr>
        <w:spacing w:after="120" w:line="276" w:lineRule="auto"/>
      </w:pPr>
      <w:r>
        <w:rPr>
          <w:rFonts w:ascii="Calibri" w:hAnsi="Calibri"/>
          <w:color w:val="212121"/>
          <w:sz w:val="22"/>
        </w:rPr>
        <w:t>============================================================</w:t>
      </w:r>
    </w:p>
    <w:p>
      <w:pPr>
        <w:keepNext/>
        <w:spacing w:before="240" w:after="120"/>
      </w:pPr>
      <w:r>
        <w:rPr>
          <w:rFonts w:ascii="Arial" w:hAnsi="Arial"/>
          <w:b/>
          <w:color w:val="2E7D32"/>
          <w:sz w:val="28"/>
        </w:rPr>
        <w:t>Ejercicio 4: Ejercicio 4: Edición de Perfil de Persona</w:t>
      </w:r>
    </w:p>
    <w:p>
      <w:pPr>
        <w:spacing w:after="120" w:line="276" w:lineRule="auto"/>
      </w:pPr>
      <w:r>
        <w:rPr>
          <w:rFonts w:ascii="Calibri" w:hAnsi="Calibri"/>
          <w:color w:val="212121"/>
          <w:sz w:val="22"/>
        </w:rPr>
        <w:t>• Objetivo: Pre-cargar datos existentes en campos de texto y retornar la información editada.</w:t>
      </w:r>
    </w:p>
    <w:p>
      <w:pPr>
        <w:spacing w:after="120" w:line="276" w:lineRule="auto"/>
      </w:pPr>
      <w:r>
        <w:rPr>
          <w:rFonts w:ascii="Calibri" w:hAnsi="Calibri"/>
          <w:color w:val="212121"/>
          <w:sz w:val="22"/>
        </w:rPr>
        <w:t>• Requisitos Solicitados: MainActivity muestra el perfil de una persona. Al pulsar 'Editar', abrir EdicionActivity con los datos en EditText. Al pulsar 'Guardar', devolver los datos y actualizar.</w:t>
      </w:r>
    </w:p>
    <w:p>
      <w:pPr>
        <w:spacing w:after="120" w:line="276" w:lineRule="auto"/>
      </w:pPr>
      <w:r>
        <w:rPr>
          <w:rFonts w:ascii="Calibri" w:hAnsi="Calibri"/>
          <w:color w:val="212121"/>
          <w:sz w:val="22"/>
        </w:rPr>
        <w:t>• Herramientas Utilizadas: Intent Extras, ActivityResultContracts, EditText.setText().</w:t>
      </w:r>
    </w:p>
    <w:p>
      <w:pPr>
        <w:spacing w:after="120" w:line="276" w:lineRule="auto"/>
      </w:pPr>
      <w:r>
        <w:rPr>
          <w:rFonts w:ascii="Calibri" w:hAnsi="Calibri"/>
          <w:color w:val="212121"/>
          <w:sz w:val="22"/>
        </w:rPr>
        <w:t>• Procedimiento Paso a Paso:</w:t>
        <w:br/>
        <w:t>1. Visualización del perfil inicial ('Ana Martínez', 29) en Ejercicio04MainActivity.kt.</w:t>
        <w:br/>
        <w:t>2. Clic en 'Editar Perfil', abriendo Ejercicio04EdicionActivity pre-cargando los EditTexts.</w:t>
        <w:br/>
        <w:t>3. Modificación de los valores y clic en 'Guardar Cambios'.</w:t>
        <w:br/>
        <w:t>4. Retorno con RESULT_OK y actualización de la interfaz principal.</w:t>
      </w:r>
    </w:p>
    <w:p>
      <w:pPr>
        <w:spacing w:after="120" w:line="276" w:lineRule="auto"/>
      </w:pPr>
      <w:r>
        <w:rPr>
          <w:rFonts w:ascii="Calibri" w:hAnsi="Calibri"/>
          <w:color w:val="212121"/>
          <w:sz w:val="22"/>
        </w:rPr>
        <w:t>• Decisiones de Implementación: Pre-cargar los datos existentes evita que el usuario tenga que reescribir la información no modificada.</w:t>
      </w:r>
    </w:p>
    <w:p>
      <w:pPr>
        <w:keepNext/>
        <w:spacing w:before="160" w:after="40"/>
      </w:pPr>
      <w:r>
        <w:rPr>
          <w:rFonts w:ascii="Consolas" w:hAnsi="Consolas"/>
          <w:b/>
          <w:color w:val="1B5E20"/>
          <w:sz w:val="20"/>
        </w:rPr>
        <w:t>Archivo: Ejercicio04EdicionActivity.kt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7"/>
            <w:tcBorders>
              <w:top w:val="single" w:sz="4" w:space="0" w:color="D5D8DC"/>
              <w:left w:val="single" w:sz="24" w:space="0" w:color="1B5E20"/>
              <w:bottom w:val="single" w:sz="4" w:space="0" w:color="D5D8DC"/>
              <w:right w:val="single" w:sz="4" w:space="0" w:color="D5D8DC"/>
            </w:tcBorders>
          </w:tcPr>
          <w:p>
            <w:pPr>
              <w:spacing w:before="80" w:after="80"/>
            </w:pPr>
            <w:r>
              <w:rPr>
                <w:rFonts w:ascii="Consolas" w:hAnsi="Consolas"/>
                <w:color w:val="1A237E"/>
                <w:sz w:val="19"/>
              </w:rPr>
              <w:t>campoNombre.setText(nombreActual)</w:t>
              <w:br/>
              <w:t>campoEdad.setText(edadActual.toString())</w:t>
              <w:br/>
              <w:br/>
              <w:t>botonGuardar.setOnClickListener {</w:t>
              <w:br/>
              <w:t xml:space="preserve">    val resultIntent = Intent().apply {</w:t>
              <w:br/>
              <w:t xml:space="preserve">        putExtra("nombre", campoNombre.text.toString())</w:t>
              <w:br/>
              <w:t xml:space="preserve">        putExtra("edad", campoEdad.text.toString().toIntOrNull() ?: edadActual)</w:t>
              <w:br/>
              <w:t xml:space="preserve">    }</w:t>
              <w:br/>
              <w:t xml:space="preserve">    setResult(Activity.RESULT_OK, resultIntent)</w:t>
              <w:br/>
              <w:t xml:space="preserve">    finish()</w:t>
              <w:br/>
              <w:t>}</w:t>
            </w:r>
          </w:p>
        </w:tc>
      </w:tr>
    </w:tbl>
    <w:p>
      <w:pPr>
        <w:spacing w:after="160"/>
      </w:pPr>
    </w:p>
    <w:p>
      <w:pPr>
        <w:keepNext/>
        <w:spacing w:before="200" w:after="80"/>
        <w:jc w:val="center"/>
      </w:pPr>
      <w:r>
        <w:drawing>
          <wp:inline xmlns:a="http://schemas.openxmlformats.org/drawingml/2006/main" xmlns:pic="http://schemas.openxmlformats.org/drawingml/2006/picture">
            <wp:extent cx="2926080" cy="65024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jercicio04_resultad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650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libri" w:hAnsi="Calibri"/>
          <w:i/>
          <w:color w:val="616161"/>
          <w:sz w:val="19"/>
        </w:rPr>
        <w:t>Figura 4: Perfil actualizado tras retornar de la actividad de edición.</w:t>
      </w:r>
    </w:p>
    <w:p>
      <w:pPr>
        <w:spacing w:after="120" w:line="276" w:lineRule="auto"/>
      </w:pPr>
      <w:r>
        <w:rPr>
          <w:rFonts w:ascii="Calibri" w:hAnsi="Calibri"/>
          <w:color w:val="212121"/>
          <w:sz w:val="22"/>
        </w:rPr>
        <w:t>• Pruebas Realizadas y Resultados: Valores editados: 'Ana Maria Martinez', 31 años. Actualización inmediata en pantalla.</w:t>
      </w:r>
    </w:p>
    <w:p>
      <w:pPr>
        <w:spacing w:after="120" w:line="276" w:lineRule="auto"/>
      </w:pPr>
      <w:r>
        <w:rPr>
          <w:rFonts w:ascii="Calibri" w:hAnsi="Calibri"/>
          <w:color w:val="212121"/>
          <w:sz w:val="22"/>
        </w:rPr>
        <w:t>• Conclusión: El flujo de edición y respuesta bidireccional garantiza una excelente experiencia de usuario.</w:t>
      </w:r>
    </w:p>
    <w:p>
      <w:pPr>
        <w:spacing w:after="120" w:line="276" w:lineRule="auto"/>
      </w:pPr>
      <w:r>
        <w:rPr>
          <w:rFonts w:ascii="Calibri" w:hAnsi="Calibri"/>
          <w:color w:val="212121"/>
          <w:sz w:val="22"/>
        </w:rPr>
        <w:t>============================================================</w:t>
      </w:r>
    </w:p>
    <w:p>
      <w:pPr>
        <w:keepNext/>
        <w:spacing w:before="240" w:after="120"/>
      </w:pPr>
      <w:r>
        <w:rPr>
          <w:rFonts w:ascii="Arial" w:hAnsi="Arial"/>
          <w:b/>
          <w:color w:val="2E7D32"/>
          <w:sz w:val="28"/>
        </w:rPr>
        <w:t>Ejercicio 5: Ejercicio 5: Login y Bienvenida con Validaciones</w:t>
      </w:r>
    </w:p>
    <w:p>
      <w:pPr>
        <w:spacing w:after="120" w:line="276" w:lineRule="auto"/>
      </w:pPr>
      <w:r>
        <w:rPr>
          <w:rFonts w:ascii="Calibri" w:hAnsi="Calibri"/>
          <w:color w:val="212121"/>
          <w:sz w:val="22"/>
        </w:rPr>
        <w:t>• Objetivo: Validar entradas de usuario y controlar el flujo de navegación según el resultado de la autenticación.</w:t>
      </w:r>
    </w:p>
    <w:p>
      <w:pPr>
        <w:spacing w:after="120" w:line="276" w:lineRule="auto"/>
      </w:pPr>
      <w:r>
        <w:rPr>
          <w:rFonts w:ascii="Calibri" w:hAnsi="Calibri"/>
          <w:color w:val="212121"/>
          <w:sz w:val="22"/>
        </w:rPr>
        <w:t>• Requisitos Solicitados: In LoginActivity solicitar usuario y contraseña. Si es válido, abrir BienvenidaActivity enviando el nombre. Si no, notificar con Toast.</w:t>
      </w:r>
    </w:p>
    <w:p>
      <w:pPr>
        <w:spacing w:after="120" w:line="276" w:lineRule="auto"/>
      </w:pPr>
      <w:r>
        <w:rPr>
          <w:rFonts w:ascii="Calibri" w:hAnsi="Calibri"/>
          <w:color w:val="212121"/>
          <w:sz w:val="22"/>
        </w:rPr>
        <w:t>• Herramientas Utilizadas: Input Validation, Toast, Explicit Navigation.</w:t>
      </w:r>
    </w:p>
    <w:p>
      <w:pPr>
        <w:spacing w:after="120" w:line="276" w:lineRule="auto"/>
      </w:pPr>
      <w:r>
        <w:rPr>
          <w:rFonts w:ascii="Calibri" w:hAnsi="Calibri"/>
          <w:color w:val="212121"/>
          <w:sz w:val="22"/>
        </w:rPr>
        <w:t>• Procedimiento Paso a Paso:</w:t>
        <w:br/>
        <w:t>1. Formulario de inicio de sesión en activity_ejercicio05_login.xml.</w:t>
        <w:br/>
        <w:t>2. Verificación de campos no vacíos en Ejercicio05LoginActivity.kt.</w:t>
        <w:br/>
        <w:t>3. Navegación a Ejercicio05BienvenidaActivity transmitiendo el nombre de usuario.</w:t>
        <w:br/>
        <w:t>4. Muestra de Toast si algún campo está vacío.</w:t>
      </w:r>
    </w:p>
    <w:p>
      <w:pPr>
        <w:spacing w:after="120" w:line="276" w:lineRule="auto"/>
      </w:pPr>
      <w:r>
        <w:rPr>
          <w:rFonts w:ascii="Calibri" w:hAnsi="Calibri"/>
          <w:color w:val="212121"/>
          <w:sz w:val="22"/>
        </w:rPr>
        <w:t>• Decisiones de Implementación: Se aplicó validación trim() para evitar espacios en blanco vacíos.</w:t>
      </w:r>
    </w:p>
    <w:p>
      <w:pPr>
        <w:keepNext/>
        <w:spacing w:before="160" w:after="40"/>
      </w:pPr>
      <w:r>
        <w:rPr>
          <w:rFonts w:ascii="Consolas" w:hAnsi="Consolas"/>
          <w:b/>
          <w:color w:val="1B5E20"/>
          <w:sz w:val="20"/>
        </w:rPr>
        <w:t>Archivo: Ejercicio05LoginActivity.kt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7"/>
            <w:tcBorders>
              <w:top w:val="single" w:sz="4" w:space="0" w:color="D5D8DC"/>
              <w:left w:val="single" w:sz="24" w:space="0" w:color="1B5E20"/>
              <w:bottom w:val="single" w:sz="4" w:space="0" w:color="D5D8DC"/>
              <w:right w:val="single" w:sz="4" w:space="0" w:color="D5D8DC"/>
            </w:tcBorders>
          </w:tcPr>
          <w:p>
            <w:pPr>
              <w:spacing w:before="80" w:after="80"/>
            </w:pPr>
            <w:r>
              <w:rPr>
                <w:rFonts w:ascii="Consolas" w:hAnsi="Consolas"/>
                <w:color w:val="1A237E"/>
                <w:sz w:val="19"/>
              </w:rPr>
              <w:t>if (usuario.isNotEmpty() &amp;&amp; password.isNotEmpty()) {</w:t>
              <w:br/>
              <w:t xml:space="preserve">    val intent = Intent(this, Ejercicio05BienvenidaActivity::class.java).apply {</w:t>
              <w:br/>
              <w:t xml:space="preserve">        putExtra("usuario", usuario)</w:t>
              <w:br/>
              <w:t xml:space="preserve">    }</w:t>
              <w:br/>
              <w:t xml:space="preserve">    startActivity(intent)</w:t>
              <w:br/>
              <w:t>} else {</w:t>
              <w:br/>
              <w:t xml:space="preserve">    Toast.makeText(this, "Datos de usuario o contraseña inválidos", Toast.LENGTH_SHORT).show()</w:t>
              <w:br/>
              <w:t>}</w:t>
            </w:r>
          </w:p>
        </w:tc>
      </w:tr>
    </w:tbl>
    <w:p>
      <w:pPr>
        <w:spacing w:after="160"/>
      </w:pPr>
    </w:p>
    <w:p>
      <w:pPr>
        <w:keepNext/>
        <w:spacing w:before="200" w:after="80"/>
        <w:jc w:val="center"/>
      </w:pPr>
      <w:r>
        <w:drawing>
          <wp:inline xmlns:a="http://schemas.openxmlformats.org/drawingml/2006/main" xmlns:pic="http://schemas.openxmlformats.org/drawingml/2006/picture">
            <wp:extent cx="2926080" cy="65024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jercicio05_resultad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650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libri" w:hAnsi="Calibri"/>
          <w:i/>
          <w:color w:val="616161"/>
          <w:sz w:val="19"/>
        </w:rPr>
        <w:t>Figura 5: Pantalla de bienvenida desplegando el saludo al usuario autenticado.</w:t>
      </w:r>
    </w:p>
    <w:p>
      <w:pPr>
        <w:spacing w:after="120" w:line="276" w:lineRule="auto"/>
      </w:pPr>
      <w:r>
        <w:rPr>
          <w:rFonts w:ascii="Calibri" w:hAnsi="Calibri"/>
          <w:color w:val="212121"/>
          <w:sz w:val="22"/>
        </w:rPr>
        <w:t>• Pruebas Realizadas y Resultados: Usuario ingresado: 'estudiante_sena', contraseña: '1234'. Acceso concedido con mensaje 'Hola, estudiante_sena'.</w:t>
      </w:r>
    </w:p>
    <w:p>
      <w:pPr>
        <w:spacing w:after="120" w:line="276" w:lineRule="auto"/>
      </w:pPr>
      <w:r>
        <w:rPr>
          <w:rFonts w:ascii="Calibri" w:hAnsi="Calibri"/>
          <w:color w:val="212121"/>
          <w:sz w:val="22"/>
        </w:rPr>
        <w:t>• Conclusión: La navegación condicional evita que usuarios sin datos válidos accedan a pantallas protegidas.</w:t>
      </w:r>
    </w:p>
    <w:p>
      <w:pPr>
        <w:spacing w:after="120" w:line="276" w:lineRule="auto"/>
      </w:pPr>
      <w:r>
        <w:rPr>
          <w:rFonts w:ascii="Calibri" w:hAnsi="Calibri"/>
          <w:color w:val="212121"/>
          <w:sz w:val="22"/>
        </w:rPr>
        <w:t>============================================================</w:t>
      </w:r>
    </w:p>
    <w:p>
      <w:pPr>
        <w:keepNext/>
        <w:spacing w:before="240" w:after="120"/>
      </w:pPr>
      <w:r>
        <w:rPr>
          <w:rFonts w:ascii="Arial" w:hAnsi="Arial"/>
          <w:b/>
          <w:color w:val="2E7D32"/>
          <w:sz w:val="28"/>
        </w:rPr>
        <w:t>Ejercicio 6: Ejercicio 6: Suma y Multiplicación en Cadena (3 Actividades)</w:t>
      </w:r>
    </w:p>
    <w:p>
      <w:pPr>
        <w:spacing w:after="120" w:line="276" w:lineRule="auto"/>
      </w:pPr>
      <w:r>
        <w:rPr>
          <w:rFonts w:ascii="Calibri" w:hAnsi="Calibri"/>
          <w:color w:val="212121"/>
          <w:sz w:val="22"/>
        </w:rPr>
        <w:t>• Objetivo: Conectar tres actividades en secuencia acumulando operaciones aritméticas.</w:t>
      </w:r>
    </w:p>
    <w:p>
      <w:pPr>
        <w:spacing w:after="120" w:line="276" w:lineRule="auto"/>
      </w:pPr>
      <w:r>
        <w:rPr>
          <w:rFonts w:ascii="Calibri" w:hAnsi="Calibri"/>
          <w:color w:val="212121"/>
          <w:sz w:val="22"/>
        </w:rPr>
        <w:t>• Requisitos Solicitados: MainActivity (número) -&gt; PrimeraActivity (sumar) -&gt; SegundaActivity (multiplicar) -&gt; MainActivity (resultado final).</w:t>
      </w:r>
    </w:p>
    <w:p>
      <w:pPr>
        <w:spacing w:after="120" w:line="276" w:lineRule="auto"/>
      </w:pPr>
      <w:r>
        <w:rPr>
          <w:rFonts w:ascii="Calibri" w:hAnsi="Calibri"/>
          <w:color w:val="212121"/>
          <w:sz w:val="22"/>
        </w:rPr>
        <w:t>• Herramientas Utilizadas: Navegación secuencial, Activity Result Chaining.</w:t>
      </w:r>
    </w:p>
    <w:p>
      <w:pPr>
        <w:spacing w:after="120" w:line="276" w:lineRule="auto"/>
      </w:pPr>
      <w:r>
        <w:rPr>
          <w:rFonts w:ascii="Calibri" w:hAnsi="Calibri"/>
          <w:color w:val="212121"/>
          <w:sz w:val="22"/>
        </w:rPr>
        <w:t>• Procedimiento Paso a Paso:</w:t>
        <w:br/>
        <w:t>1. Ejercicio06MainActivity envía el valor base (10) a Ejercicio06PrimeraActivity.</w:t>
        <w:br/>
        <w:t>2. PrimeraActivity suma un valor (10 + 5 = 15) y lanza Ejercicio06SegundaActivity.</w:t>
        <w:br/>
        <w:t>3. SegundaActivity multiplica (15 * 3 = 45) y devuelve el resultado con RESULT_OK.</w:t>
        <w:br/>
        <w:t>4. PrimeraActivity retransmite el resultado a MainActivity.</w:t>
      </w:r>
    </w:p>
    <w:p>
      <w:pPr>
        <w:spacing w:after="120" w:line="276" w:lineRule="auto"/>
      </w:pPr>
      <w:r>
        <w:rPr>
          <w:rFonts w:ascii="Calibri" w:hAnsi="Calibri"/>
          <w:color w:val="212121"/>
          <w:sz w:val="22"/>
        </w:rPr>
        <w:t>• Decisiones de Implementación: Se utilizó retransmisión de resultado setResult(RESULT_OK, result.data) en la actividad intermedia.</w:t>
      </w:r>
    </w:p>
    <w:p>
      <w:pPr>
        <w:keepNext/>
        <w:spacing w:before="160" w:after="40"/>
      </w:pPr>
      <w:r>
        <w:rPr>
          <w:rFonts w:ascii="Consolas" w:hAnsi="Consolas"/>
          <w:b/>
          <w:color w:val="1B5E20"/>
          <w:sz w:val="20"/>
        </w:rPr>
        <w:t>Archivo: Ejercicio06PrimeraActivity.kt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7"/>
            <w:tcBorders>
              <w:top w:val="single" w:sz="4" w:space="0" w:color="D5D8DC"/>
              <w:left w:val="single" w:sz="24" w:space="0" w:color="1B5E20"/>
              <w:bottom w:val="single" w:sz="4" w:space="0" w:color="D5D8DC"/>
              <w:right w:val="single" w:sz="4" w:space="0" w:color="D5D8DC"/>
            </w:tcBorders>
          </w:tcPr>
          <w:p>
            <w:pPr>
              <w:spacing w:before="80" w:after="80"/>
            </w:pPr>
            <w:r>
              <w:rPr>
                <w:rFonts w:ascii="Consolas" w:hAnsi="Consolas"/>
                <w:color w:val="1A237E"/>
                <w:sz w:val="19"/>
              </w:rPr>
              <w:t>private val launcher = registerForActivityResult(ActivityResultContracts.StartActivityForResult()) { result -&gt;</w:t>
              <w:br/>
              <w:t xml:space="preserve">    if (result.resultCode == Activity.RESULT_OK) {</w:t>
              <w:br/>
              <w:t xml:space="preserve">        setResult(Activity.RESULT_OK, result.data)</w:t>
              <w:br/>
              <w:t xml:space="preserve">        finish()</w:t>
              <w:br/>
              <w:t xml:space="preserve">    }</w:t>
              <w:br/>
              <w:t>}</w:t>
            </w:r>
          </w:p>
        </w:tc>
      </w:tr>
    </w:tbl>
    <w:p>
      <w:pPr>
        <w:spacing w:after="160"/>
      </w:pPr>
    </w:p>
    <w:p>
      <w:pPr>
        <w:keepNext/>
        <w:spacing w:before="160" w:after="40"/>
      </w:pPr>
      <w:r>
        <w:rPr>
          <w:rFonts w:ascii="Consolas" w:hAnsi="Consolas"/>
          <w:b/>
          <w:color w:val="1B5E20"/>
          <w:sz w:val="20"/>
        </w:rPr>
        <w:t>Archivo: Ejercicio06SegundaActivity.kt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7"/>
            <w:tcBorders>
              <w:top w:val="single" w:sz="4" w:space="0" w:color="D5D8DC"/>
              <w:left w:val="single" w:sz="24" w:space="0" w:color="1B5E20"/>
              <w:bottom w:val="single" w:sz="4" w:space="0" w:color="D5D8DC"/>
              <w:right w:val="single" w:sz="4" w:space="0" w:color="D5D8DC"/>
            </w:tcBorders>
          </w:tcPr>
          <w:p>
            <w:pPr>
              <w:spacing w:before="80" w:after="80"/>
            </w:pPr>
            <w:r>
              <w:rPr>
                <w:rFonts w:ascii="Consolas" w:hAnsi="Consolas"/>
                <w:color w:val="1A237E"/>
                <w:sz w:val="19"/>
              </w:rPr>
              <w:t>val resultadoFinal = resultadoSuma * factor</w:t>
              <w:br/>
              <w:t>val resultIntent = Intent().apply {</w:t>
              <w:br/>
              <w:t xml:space="preserve">    putExtra("resultado_final", resultadoFinal)</w:t>
              <w:br/>
              <w:t>}</w:t>
              <w:br/>
              <w:t>setResult(Activity.RESULT_OK, resultIntent)</w:t>
              <w:br/>
              <w:t>finish()</w:t>
            </w:r>
          </w:p>
        </w:tc>
      </w:tr>
    </w:tbl>
    <w:p>
      <w:pPr>
        <w:spacing w:after="160"/>
      </w:pPr>
    </w:p>
    <w:p>
      <w:pPr>
        <w:keepNext/>
        <w:spacing w:before="200" w:after="80"/>
        <w:jc w:val="center"/>
      </w:pPr>
      <w:r>
        <w:drawing>
          <wp:inline xmlns:a="http://schemas.openxmlformats.org/drawingml/2006/main" xmlns:pic="http://schemas.openxmlformats.org/drawingml/2006/picture">
            <wp:extent cx="2926080" cy="65024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jercicio06_resultado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650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libri" w:hAnsi="Calibri"/>
          <w:i/>
          <w:color w:val="616161"/>
          <w:sz w:val="19"/>
        </w:rPr>
        <w:t>Figura 6: Resultado final calculado (45) mostrado en MainActivity.</w:t>
      </w:r>
    </w:p>
    <w:p>
      <w:pPr>
        <w:spacing w:after="120" w:line="276" w:lineRule="auto"/>
      </w:pPr>
      <w:r>
        <w:rPr>
          <w:rFonts w:ascii="Calibri" w:hAnsi="Calibri"/>
          <w:color w:val="212121"/>
          <w:sz w:val="22"/>
        </w:rPr>
        <w:t>• Pruebas Realizadas y Resultados: Base: 10 -&gt; Suma: +5 (15) -&gt; Multiplicación: *3 (45). Resultado final devuelto a MainActivity: 45.</w:t>
      </w:r>
    </w:p>
    <w:p>
      <w:pPr>
        <w:spacing w:after="120" w:line="276" w:lineRule="auto"/>
      </w:pPr>
      <w:r>
        <w:rPr>
          <w:rFonts w:ascii="Calibri" w:hAnsi="Calibri"/>
          <w:color w:val="212121"/>
          <w:sz w:val="22"/>
        </w:rPr>
        <w:t>• Conclusión: La retransmisión de resultados en cadena permite orquestar flujos de trabajo multietapa.</w:t>
      </w:r>
    </w:p>
    <w:p>
      <w:pPr>
        <w:spacing w:after="120" w:line="276" w:lineRule="auto"/>
      </w:pPr>
      <w:r>
        <w:rPr>
          <w:rFonts w:ascii="Calibri" w:hAnsi="Calibri"/>
          <w:color w:val="212121"/>
          <w:sz w:val="22"/>
        </w:rPr>
        <w:t>============================================================</w:t>
      </w:r>
    </w:p>
    <w:p>
      <w:pPr>
        <w:keepNext/>
        <w:spacing w:before="240" w:after="120"/>
      </w:pPr>
      <w:r>
        <w:rPr>
          <w:rFonts w:ascii="Arial" w:hAnsi="Arial"/>
          <w:b/>
          <w:color w:val="2E7D32"/>
          <w:sz w:val="28"/>
        </w:rPr>
        <w:t>Ejercicio 7: Ejercicio 7: Perfil de Usuario con Toolbar y Menú XML</w:t>
      </w:r>
    </w:p>
    <w:p>
      <w:pPr>
        <w:spacing w:after="120" w:line="276" w:lineRule="auto"/>
      </w:pPr>
      <w:r>
        <w:rPr>
          <w:rFonts w:ascii="Calibri" w:hAnsi="Calibri"/>
          <w:color w:val="212121"/>
          <w:sz w:val="22"/>
        </w:rPr>
        <w:t>• Objetivo: Integrar la barra de herramientas de Android (Toolbar) con opciones de menú infladas desde XML.</w:t>
      </w:r>
    </w:p>
    <w:p>
      <w:pPr>
        <w:spacing w:after="120" w:line="276" w:lineRule="auto"/>
      </w:pPr>
      <w:r>
        <w:rPr>
          <w:rFonts w:ascii="Calibri" w:hAnsi="Calibri"/>
          <w:color w:val="212121"/>
          <w:sz w:val="22"/>
        </w:rPr>
        <w:t>• Requisitos Solicitados: MainActivity con perfil de usuario (nombre, correo, edad) + Toolbar con opción 'Editar'. Abrir EditarPerfilActivity y actualizar.</w:t>
      </w:r>
    </w:p>
    <w:p>
      <w:pPr>
        <w:spacing w:after="120" w:line="276" w:lineRule="auto"/>
      </w:pPr>
      <w:r>
        <w:rPr>
          <w:rFonts w:ascii="Calibri" w:hAnsi="Calibri"/>
          <w:color w:val="212121"/>
          <w:sz w:val="22"/>
        </w:rPr>
        <w:t>• Herramientas Utilizadas: androidx.appcompat.widget.Toolbar, MenuInflater, R.menu.menu_ejercicio07.</w:t>
      </w:r>
    </w:p>
    <w:p>
      <w:pPr>
        <w:spacing w:after="120" w:line="276" w:lineRule="auto"/>
      </w:pPr>
      <w:r>
        <w:rPr>
          <w:rFonts w:ascii="Calibri" w:hAnsi="Calibri"/>
          <w:color w:val="212121"/>
          <w:sz w:val="22"/>
        </w:rPr>
        <w:t>• Procedimiento Paso a Paso:</w:t>
        <w:br/>
        <w:t>1. Configuración de la Toolbar en activity_ejercicio07_main.xml y vinculación mediante setSupportActionBar(toolbar).</w:t>
        <w:br/>
        <w:t>2. Inflado de res/menu/menu_ejercicio07.xml en onCreateOptionsMenu.</w:t>
        <w:br/>
        <w:t>3. Captura del evento en onOptionsItemSelected para lanzar Ejercicio07EditarPerfilActivity.</w:t>
        <w:br/>
        <w:t>4. Actualización del perfil en la interfaz al retornar.</w:t>
      </w:r>
    </w:p>
    <w:p>
      <w:pPr>
        <w:spacing w:after="120" w:line="276" w:lineRule="auto"/>
      </w:pPr>
      <w:r>
        <w:rPr>
          <w:rFonts w:ascii="Calibri" w:hAnsi="Calibri"/>
          <w:color w:val="212121"/>
          <w:sz w:val="22"/>
        </w:rPr>
        <w:t>• Decisiones de Implementación: Se utilizó una Toolbar nativa de AppCompat para garantizar compatibilidad con el menú de la barra de aplicación.</w:t>
      </w:r>
    </w:p>
    <w:p>
      <w:pPr>
        <w:keepNext/>
        <w:spacing w:before="160" w:after="40"/>
      </w:pPr>
      <w:r>
        <w:rPr>
          <w:rFonts w:ascii="Consolas" w:hAnsi="Consolas"/>
          <w:b/>
          <w:color w:val="1B5E20"/>
          <w:sz w:val="20"/>
        </w:rPr>
        <w:t>Archivo: menu_ejercicio07.xml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7"/>
            <w:tcBorders>
              <w:top w:val="single" w:sz="4" w:space="0" w:color="D5D8DC"/>
              <w:left w:val="single" w:sz="24" w:space="0" w:color="1B5E20"/>
              <w:bottom w:val="single" w:sz="4" w:space="0" w:color="D5D8DC"/>
              <w:right w:val="single" w:sz="4" w:space="0" w:color="D5D8DC"/>
            </w:tcBorders>
          </w:tcPr>
          <w:p>
            <w:pPr>
              <w:spacing w:before="80" w:after="80"/>
            </w:pPr>
            <w:r>
              <w:rPr>
                <w:rFonts w:ascii="Consolas" w:hAnsi="Consolas"/>
                <w:color w:val="1A237E"/>
                <w:sz w:val="19"/>
              </w:rPr>
              <w:t>&lt;menu xmlns:android="http://schemas.android.com/apk/res/android"</w:t>
              <w:br/>
              <w:t xml:space="preserve">    xmlns:app="http://schemas.android.com/apk/res-auto"&gt;</w:t>
              <w:br/>
              <w:t xml:space="preserve">    &lt;item</w:t>
              <w:br/>
              <w:t xml:space="preserve">        android:id="@+id/action_editar_ej7"</w:t>
              <w:br/>
              <w:t xml:space="preserve">        android:title="Editar"</w:t>
              <w:br/>
              <w:t xml:space="preserve">        app:showAsAction="ifRoom" /&gt;</w:t>
              <w:br/>
              <w:t>&lt;/menu&gt;</w:t>
            </w:r>
          </w:p>
        </w:tc>
      </w:tr>
    </w:tbl>
    <w:p>
      <w:pPr>
        <w:spacing w:after="160"/>
      </w:pPr>
    </w:p>
    <w:p>
      <w:pPr>
        <w:keepNext/>
        <w:spacing w:before="160" w:after="40"/>
      </w:pPr>
      <w:r>
        <w:rPr>
          <w:rFonts w:ascii="Consolas" w:hAnsi="Consolas"/>
          <w:b/>
          <w:color w:val="1B5E20"/>
          <w:sz w:val="20"/>
        </w:rPr>
        <w:t>Archivo: Ejercicio07MainActivity.kt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7"/>
            <w:tcBorders>
              <w:top w:val="single" w:sz="4" w:space="0" w:color="D5D8DC"/>
              <w:left w:val="single" w:sz="24" w:space="0" w:color="1B5E20"/>
              <w:bottom w:val="single" w:sz="4" w:space="0" w:color="D5D8DC"/>
              <w:right w:val="single" w:sz="4" w:space="0" w:color="D5D8DC"/>
            </w:tcBorders>
          </w:tcPr>
          <w:p>
            <w:pPr>
              <w:spacing w:before="80" w:after="80"/>
            </w:pPr>
            <w:r>
              <w:rPr>
                <w:rFonts w:ascii="Consolas" w:hAnsi="Consolas"/>
                <w:color w:val="1A237E"/>
                <w:sz w:val="19"/>
              </w:rPr>
              <w:t>override fun onOptionsItemSelected(item: MenuItem): Boolean {</w:t>
              <w:br/>
              <w:t xml:space="preserve">    if (item.itemId == R.id.action_editar_ej7) {</w:t>
              <w:br/>
              <w:t xml:space="preserve">        val intent = Intent(this, Ejercicio07EditarPerfilActivity::class.java).apply {</w:t>
              <w:br/>
              <w:t xml:space="preserve">            putExtra("nombre", nombre)</w:t>
              <w:br/>
              <w:t xml:space="preserve">            putExtra("correo", correo)</w:t>
              <w:br/>
              <w:t xml:space="preserve">            putExtra("edad", edad)</w:t>
              <w:br/>
              <w:t xml:space="preserve">        }</w:t>
              <w:br/>
              <w:t xml:space="preserve">        launcher.launch(intent)</w:t>
              <w:br/>
              <w:t xml:space="preserve">        return true</w:t>
              <w:br/>
              <w:t xml:space="preserve">    }</w:t>
              <w:br/>
              <w:t xml:space="preserve">    return super.onOptionsItemSelected(item)</w:t>
              <w:br/>
              <w:t>}</w:t>
            </w:r>
          </w:p>
        </w:tc>
      </w:tr>
    </w:tbl>
    <w:p>
      <w:pPr>
        <w:spacing w:after="160"/>
      </w:pPr>
    </w:p>
    <w:p>
      <w:pPr>
        <w:keepNext/>
        <w:spacing w:before="200" w:after="80"/>
        <w:jc w:val="center"/>
      </w:pPr>
      <w:r>
        <w:drawing>
          <wp:inline xmlns:a="http://schemas.openxmlformats.org/drawingml/2006/main" xmlns:pic="http://schemas.openxmlformats.org/drawingml/2006/picture">
            <wp:extent cx="2926080" cy="65024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jercicio07_resultad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650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libri" w:hAnsi="Calibri"/>
          <w:i/>
          <w:color w:val="616161"/>
          <w:sz w:val="19"/>
        </w:rPr>
        <w:t>Figura 7: Interfaz del Ejercicio 7 con Toolbar superior y datos editados.</w:t>
      </w:r>
    </w:p>
    <w:p>
      <w:pPr>
        <w:spacing w:after="120" w:line="276" w:lineRule="auto"/>
      </w:pPr>
      <w:r>
        <w:rPr>
          <w:rFonts w:ascii="Calibri" w:hAnsi="Calibri"/>
          <w:color w:val="212121"/>
          <w:sz w:val="22"/>
        </w:rPr>
        <w:t>• Pruebas Realizadas y Resultados: Correo cambiado a 'carlos.ruiz@sena.edu.co' y edad a 35. Despliegue correcto en la vista principal.</w:t>
      </w:r>
    </w:p>
    <w:p>
      <w:pPr>
        <w:spacing w:after="120" w:line="276" w:lineRule="auto"/>
      </w:pPr>
      <w:r>
        <w:rPr>
          <w:rFonts w:ascii="Calibri" w:hAnsi="Calibri"/>
          <w:color w:val="212121"/>
          <w:sz w:val="22"/>
        </w:rPr>
        <w:t>• Conclusión: El uso de la Toolbar estandariza los menús de navegación dentro del estándar de diseño Android.</w:t>
      </w:r>
    </w:p>
    <w:p>
      <w:pPr>
        <w:spacing w:after="120" w:line="276" w:lineRule="auto"/>
      </w:pPr>
      <w:r>
        <w:rPr>
          <w:rFonts w:ascii="Calibri" w:hAnsi="Calibri"/>
          <w:color w:val="212121"/>
          <w:sz w:val="22"/>
        </w:rPr>
        <w:t>============================================================</w:t>
      </w:r>
    </w:p>
    <w:p>
      <w:pPr>
        <w:keepNext/>
        <w:spacing w:before="240" w:after="120"/>
      </w:pPr>
      <w:r>
        <w:rPr>
          <w:rFonts w:ascii="Arial" w:hAnsi="Arial"/>
          <w:b/>
          <w:color w:val="2E7D32"/>
          <w:sz w:val="28"/>
        </w:rPr>
        <w:t>Ejercicio 8: Ejercicio 8: Edición de Contacto Telefónico</w:t>
      </w:r>
    </w:p>
    <w:p>
      <w:pPr>
        <w:spacing w:after="120" w:line="276" w:lineRule="auto"/>
      </w:pPr>
      <w:r>
        <w:rPr>
          <w:rFonts w:ascii="Calibri" w:hAnsi="Calibri"/>
          <w:color w:val="212121"/>
          <w:sz w:val="22"/>
        </w:rPr>
        <w:t>• Objetivo: Gestionar edición de contactos desde el menú de la Toolbar ajustando el teclado numérico.</w:t>
      </w:r>
    </w:p>
    <w:p>
      <w:pPr>
        <w:spacing w:after="120" w:line="276" w:lineRule="auto"/>
      </w:pPr>
      <w:r>
        <w:rPr>
          <w:rFonts w:ascii="Calibri" w:hAnsi="Calibri"/>
          <w:color w:val="212121"/>
          <w:sz w:val="22"/>
        </w:rPr>
        <w:t>• Requisitos Solicitados: MainActivity muestra contacto -&gt; Toolbar 'Editar contacto' -&gt; EditarContactoActivity (nombre y teléfono) -&gt; actualizar.</w:t>
      </w:r>
    </w:p>
    <w:p>
      <w:pPr>
        <w:spacing w:after="120" w:line="276" w:lineRule="auto"/>
      </w:pPr>
      <w:r>
        <w:rPr>
          <w:rFonts w:ascii="Calibri" w:hAnsi="Calibri"/>
          <w:color w:val="212121"/>
          <w:sz w:val="22"/>
        </w:rPr>
        <w:t>• Herramientas Utilizadas: Toolbar, Options Menu, inputType='phone', ActivityResultContracts.</w:t>
      </w:r>
    </w:p>
    <w:p>
      <w:pPr>
        <w:spacing w:after="120" w:line="276" w:lineRule="auto"/>
      </w:pPr>
      <w:r>
        <w:rPr>
          <w:rFonts w:ascii="Calibri" w:hAnsi="Calibri"/>
          <w:color w:val="212121"/>
          <w:sz w:val="22"/>
        </w:rPr>
        <w:t>• Procedimiento Paso a Paso:</w:t>
        <w:br/>
        <w:t>1. Menú res/menu/menu_ejercicio08.xml con la opción 'Editar contacto'.</w:t>
        <w:br/>
        <w:t>2. Envío de nombre y teléfono a Ejercicio08EditarContactoActivity.</w:t>
        <w:br/>
        <w:t>3. Uso de inputType="phone" en el EditText de teléfono.</w:t>
        <w:br/>
        <w:t>4. Retorno de datos guardados y actualización del TextView.</w:t>
      </w:r>
    </w:p>
    <w:p>
      <w:pPr>
        <w:spacing w:after="120" w:line="276" w:lineRule="auto"/>
      </w:pPr>
      <w:r>
        <w:rPr>
          <w:rFonts w:ascii="Calibri" w:hAnsi="Calibri"/>
          <w:color w:val="212121"/>
          <w:sz w:val="22"/>
        </w:rPr>
        <w:t>• Decisiones de Implementación: El atributo inputType="phone" optimiza la entrada del usuario abriendo el teclado numérico telefónico.</w:t>
      </w:r>
    </w:p>
    <w:p>
      <w:pPr>
        <w:keepNext/>
        <w:spacing w:before="160" w:after="40"/>
      </w:pPr>
      <w:r>
        <w:rPr>
          <w:rFonts w:ascii="Consolas" w:hAnsi="Consolas"/>
          <w:b/>
          <w:color w:val="1B5E20"/>
          <w:sz w:val="20"/>
        </w:rPr>
        <w:t>Archivo: Ejercicio08EditarContactoActivity.kt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7"/>
            <w:tcBorders>
              <w:top w:val="single" w:sz="4" w:space="0" w:color="D5D8DC"/>
              <w:left w:val="single" w:sz="24" w:space="0" w:color="1B5E20"/>
              <w:bottom w:val="single" w:sz="4" w:space="0" w:color="D5D8DC"/>
              <w:right w:val="single" w:sz="4" w:space="0" w:color="D5D8DC"/>
            </w:tcBorders>
          </w:tcPr>
          <w:p>
            <w:pPr>
              <w:spacing w:before="80" w:after="80"/>
            </w:pPr>
            <w:r>
              <w:rPr>
                <w:rFonts w:ascii="Consolas" w:hAnsi="Consolas"/>
                <w:color w:val="1A237E"/>
                <w:sz w:val="19"/>
              </w:rPr>
              <w:t>botonGuardar.setOnClickListener {</w:t>
              <w:br/>
              <w:t xml:space="preserve">    val resultIntent = Intent().apply {</w:t>
              <w:br/>
              <w:t xml:space="preserve">        putExtra("nombre", campoNombre.text.toString())</w:t>
              <w:br/>
              <w:t xml:space="preserve">        putExtra("telefono", campoTelefono.text.toString())</w:t>
              <w:br/>
              <w:t xml:space="preserve">    }</w:t>
              <w:br/>
              <w:t xml:space="preserve">    setResult(Activity.RESULT_OK, resultIntent)</w:t>
              <w:br/>
              <w:t xml:space="preserve">    finish()</w:t>
              <w:br/>
              <w:t>}</w:t>
            </w:r>
          </w:p>
        </w:tc>
      </w:tr>
    </w:tbl>
    <w:p>
      <w:pPr>
        <w:spacing w:after="160"/>
      </w:pPr>
    </w:p>
    <w:p>
      <w:pPr>
        <w:keepNext/>
        <w:spacing w:before="200" w:after="80"/>
        <w:jc w:val="center"/>
      </w:pPr>
      <w:r>
        <w:drawing>
          <wp:inline xmlns:a="http://schemas.openxmlformats.org/drawingml/2006/main" xmlns:pic="http://schemas.openxmlformats.org/drawingml/2006/picture">
            <wp:extent cx="2926080" cy="65024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jercicio08_resultado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650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libri" w:hAnsi="Calibri"/>
          <w:i/>
          <w:color w:val="616161"/>
          <w:sz w:val="19"/>
        </w:rPr>
        <w:t>Figura 8: Datos de contacto modificados correctamente.</w:t>
      </w:r>
    </w:p>
    <w:p>
      <w:pPr>
        <w:spacing w:after="120" w:line="276" w:lineRule="auto"/>
      </w:pPr>
      <w:r>
        <w:rPr>
          <w:rFonts w:ascii="Calibri" w:hAnsi="Calibri"/>
          <w:color w:val="212121"/>
          <w:sz w:val="22"/>
        </w:rPr>
        <w:t>• Pruebas Realizadas y Resultados: Contacto modificado: 'Maria Lopez SENA', Teléfono: '+57 310 987 6543'.</w:t>
      </w:r>
    </w:p>
    <w:p>
      <w:pPr>
        <w:spacing w:after="120" w:line="276" w:lineRule="auto"/>
      </w:pPr>
      <w:r>
        <w:rPr>
          <w:rFonts w:ascii="Calibri" w:hAnsi="Calibri"/>
          <w:color w:val="212121"/>
          <w:sz w:val="22"/>
        </w:rPr>
        <w:t>• Conclusión: La optimización del tipo de entrada del teclado mejora significativamente la usabilidad.</w:t>
      </w:r>
    </w:p>
    <w:p>
      <w:pPr>
        <w:spacing w:after="120" w:line="276" w:lineRule="auto"/>
      </w:pPr>
      <w:r>
        <w:rPr>
          <w:rFonts w:ascii="Calibri" w:hAnsi="Calibri"/>
          <w:color w:val="212121"/>
          <w:sz w:val="22"/>
        </w:rPr>
        <w:t>============================================================</w:t>
      </w:r>
    </w:p>
    <w:p>
      <w:pPr>
        <w:keepNext/>
        <w:spacing w:before="240" w:after="120"/>
      </w:pPr>
      <w:r>
        <w:rPr>
          <w:rFonts w:ascii="Arial" w:hAnsi="Arial"/>
          <w:b/>
          <w:color w:val="2E7D32"/>
          <w:sz w:val="28"/>
        </w:rPr>
        <w:t>Ejercicio 9: Ejercicio 9: Configuración de Mensaje Global</w:t>
      </w:r>
    </w:p>
    <w:p>
      <w:pPr>
        <w:spacing w:after="120" w:line="276" w:lineRule="auto"/>
      </w:pPr>
      <w:r>
        <w:rPr>
          <w:rFonts w:ascii="Calibri" w:hAnsi="Calibri"/>
          <w:color w:val="212121"/>
          <w:sz w:val="22"/>
        </w:rPr>
        <w:t>• Objetivo: Modificar el estado de la pantalla principal desde una vista secundaria de configuración.</w:t>
      </w:r>
    </w:p>
    <w:p>
      <w:pPr>
        <w:spacing w:after="120" w:line="276" w:lineRule="auto"/>
      </w:pPr>
      <w:r>
        <w:rPr>
          <w:rFonts w:ascii="Calibri" w:hAnsi="Calibri"/>
          <w:color w:val="212121"/>
          <w:sz w:val="22"/>
        </w:rPr>
        <w:t>• Requisitos Solicitados: MainActivity muestra mensaje -&gt; Menú 'Configuración' -&gt; ConfigActivity (EditText) -&gt; actualizar TextView.</w:t>
      </w:r>
    </w:p>
    <w:p>
      <w:pPr>
        <w:spacing w:after="120" w:line="276" w:lineRule="auto"/>
      </w:pPr>
      <w:r>
        <w:rPr>
          <w:rFonts w:ascii="Calibri" w:hAnsi="Calibri"/>
          <w:color w:val="212121"/>
          <w:sz w:val="22"/>
        </w:rPr>
        <w:t>• Herramientas Utilizadas: Toolbar, Options Menu, Activity Result, textMultiLine.</w:t>
      </w:r>
    </w:p>
    <w:p>
      <w:pPr>
        <w:spacing w:after="120" w:line="276" w:lineRule="auto"/>
      </w:pPr>
      <w:r>
        <w:rPr>
          <w:rFonts w:ascii="Calibri" w:hAnsi="Calibri"/>
          <w:color w:val="212121"/>
          <w:sz w:val="22"/>
        </w:rPr>
        <w:t>• Procedimiento Paso a Paso:</w:t>
        <w:br/>
        <w:t>1. Mensaje inicial en Ejercicio09MainActivity.kt.</w:t>
        <w:br/>
        <w:t>2. Clic en 'Configuración' en el menú de la Toolbar.</w:t>
        <w:br/>
        <w:t>3. Edición multilínea del mensaje en Ejercicio09ConfigActivity.kt.</w:t>
        <w:br/>
        <w:t>4. Retorno con RESULT_OK y actualización del texto principal.</w:t>
      </w:r>
    </w:p>
    <w:p>
      <w:pPr>
        <w:spacing w:after="120" w:line="276" w:lineRule="auto"/>
      </w:pPr>
      <w:r>
        <w:rPr>
          <w:rFonts w:ascii="Calibri" w:hAnsi="Calibri"/>
          <w:color w:val="212121"/>
          <w:sz w:val="22"/>
        </w:rPr>
        <w:t>• Decisiones de Implementación: Se configuró textMultiLine para permitir mensajes de múltiples renglones.</w:t>
      </w:r>
    </w:p>
    <w:p>
      <w:pPr>
        <w:keepNext/>
        <w:spacing w:before="160" w:after="40"/>
      </w:pPr>
      <w:r>
        <w:rPr>
          <w:rFonts w:ascii="Consolas" w:hAnsi="Consolas"/>
          <w:b/>
          <w:color w:val="1B5E20"/>
          <w:sz w:val="20"/>
        </w:rPr>
        <w:t>Archivo: Ejercicio09MainActivity.kt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7"/>
            <w:tcBorders>
              <w:top w:val="single" w:sz="4" w:space="0" w:color="D5D8DC"/>
              <w:left w:val="single" w:sz="24" w:space="0" w:color="1B5E20"/>
              <w:bottom w:val="single" w:sz="4" w:space="0" w:color="D5D8DC"/>
              <w:right w:val="single" w:sz="4" w:space="0" w:color="D5D8DC"/>
            </w:tcBorders>
          </w:tcPr>
          <w:p>
            <w:pPr>
              <w:spacing w:before="80" w:after="80"/>
            </w:pPr>
            <w:r>
              <w:rPr>
                <w:rFonts w:ascii="Consolas" w:hAnsi="Consolas"/>
                <w:color w:val="1A237E"/>
                <w:sz w:val="19"/>
              </w:rPr>
              <w:t>private val launcher = registerForActivityResult(ActivityResultContracts.StartActivityForResult()) { result -&gt;</w:t>
              <w:br/>
              <w:t xml:space="preserve">    if (result.resultCode == Activity.RESULT_OK) {</w:t>
              <w:br/>
              <w:t xml:space="preserve">        mensaje = result.data?.getStringExtra("nuevo_mensaje") ?: mensaje</w:t>
              <w:br/>
              <w:t xml:space="preserve">        textoMensaje.text = mensaje</w:t>
              <w:br/>
              <w:t xml:space="preserve">    }</w:t>
              <w:br/>
              <w:t>}</w:t>
            </w:r>
          </w:p>
        </w:tc>
      </w:tr>
    </w:tbl>
    <w:p>
      <w:pPr>
        <w:spacing w:after="160"/>
      </w:pPr>
    </w:p>
    <w:p>
      <w:pPr>
        <w:keepNext/>
        <w:spacing w:before="200" w:after="80"/>
        <w:jc w:val="center"/>
      </w:pPr>
      <w:r>
        <w:drawing>
          <wp:inline xmlns:a="http://schemas.openxmlformats.org/drawingml/2006/main" xmlns:pic="http://schemas.openxmlformats.org/drawingml/2006/picture">
            <wp:extent cx="2926080" cy="65024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jercicio09_resultado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650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libri" w:hAnsi="Calibri"/>
          <w:i/>
          <w:color w:val="616161"/>
          <w:sz w:val="19"/>
        </w:rPr>
        <w:t>Figura 9: Mensaje de configuración actualizado en MainActivity.</w:t>
      </w:r>
    </w:p>
    <w:p>
      <w:pPr>
        <w:spacing w:after="120" w:line="276" w:lineRule="auto"/>
      </w:pPr>
      <w:r>
        <w:rPr>
          <w:rFonts w:ascii="Calibri" w:hAnsi="Calibri"/>
          <w:color w:val="212121"/>
          <w:sz w:val="22"/>
        </w:rPr>
        <w:t>• Pruebas Realizadas y Resultados: Nuevo texto ingresado: 'Mensaje de configuracion SENA actualizado'. Reflejado con éxito.</w:t>
      </w:r>
    </w:p>
    <w:p>
      <w:pPr>
        <w:spacing w:after="120" w:line="276" w:lineRule="auto"/>
      </w:pPr>
      <w:r>
        <w:rPr>
          <w:rFonts w:ascii="Calibri" w:hAnsi="Calibri"/>
          <w:color w:val="212121"/>
          <w:sz w:val="22"/>
        </w:rPr>
        <w:t>• Conclusión: El patrón de pantalla de configuración simplifica la personalización de parámetros visuales.</w:t>
      </w:r>
    </w:p>
    <w:p>
      <w:pPr>
        <w:spacing w:after="120" w:line="276" w:lineRule="auto"/>
      </w:pPr>
      <w:r>
        <w:rPr>
          <w:rFonts w:ascii="Calibri" w:hAnsi="Calibri"/>
          <w:color w:val="212121"/>
          <w:sz w:val="22"/>
        </w:rPr>
        <w:t>============================================================</w:t>
      </w:r>
    </w:p>
    <w:p>
      <w:pPr>
        <w:keepNext/>
        <w:spacing w:before="240" w:after="120"/>
      </w:pPr>
      <w:r>
        <w:rPr>
          <w:rFonts w:ascii="Arial" w:hAnsi="Arial"/>
          <w:b/>
          <w:color w:val="2E7D32"/>
          <w:sz w:val="28"/>
        </w:rPr>
        <w:t>Ejercicio 10: Ejercicio 10: Edición Independiente de Título y Autor</w:t>
      </w:r>
    </w:p>
    <w:p>
      <w:pPr>
        <w:spacing w:after="120" w:line="276" w:lineRule="auto"/>
      </w:pPr>
      <w:r>
        <w:rPr>
          <w:rFonts w:ascii="Calibri" w:hAnsi="Calibri"/>
          <w:color w:val="212121"/>
          <w:sz w:val="22"/>
        </w:rPr>
        <w:t>• Objetivo: Manejar múltiples opciones de menú que abren actividades de edición independientes.</w:t>
      </w:r>
    </w:p>
    <w:p>
      <w:pPr>
        <w:spacing w:after="120" w:line="276" w:lineRule="auto"/>
      </w:pPr>
      <w:r>
        <w:rPr>
          <w:rFonts w:ascii="Calibri" w:hAnsi="Calibri"/>
          <w:color w:val="212121"/>
          <w:sz w:val="22"/>
        </w:rPr>
        <w:t>• Requisitos Solicitados: MainActivity (libro: título y autor) -&gt; Menú 'Editar título' -&gt; EditarTituloActivity. Menú 'Editar autor' -&gt; EditarAutorActivity. Devolver y actualizar.</w:t>
      </w:r>
    </w:p>
    <w:p>
      <w:pPr>
        <w:spacing w:after="120" w:line="276" w:lineRule="auto"/>
      </w:pPr>
      <w:r>
        <w:rPr>
          <w:rFonts w:ascii="Calibri" w:hAnsi="Calibri"/>
          <w:color w:val="212121"/>
          <w:sz w:val="22"/>
        </w:rPr>
        <w:t>• Herramientas Utilizadas: Multiple Launchers, Menu items, Intent Extras.</w:t>
      </w:r>
    </w:p>
    <w:p>
      <w:pPr>
        <w:spacing w:after="120" w:line="276" w:lineRule="auto"/>
      </w:pPr>
      <w:r>
        <w:rPr>
          <w:rFonts w:ascii="Calibri" w:hAnsi="Calibri"/>
          <w:color w:val="212121"/>
          <w:sz w:val="22"/>
        </w:rPr>
        <w:t>• Procedimiento Paso a Paso:</w:t>
        <w:br/>
        <w:t>1. Menú res/menu/menu_ejercicio10.xml con dos items distintos.</w:t>
        <w:br/>
        <w:t>2. Definición de dos ActivityResultLaunchers independientes (launcherTitulo y launcherAutor).</w:t>
        <w:br/>
        <w:t>3. Evaluación de item.itemId en onOptionsItemSelected para abrir la actividad correspondiente.</w:t>
        <w:br/>
        <w:t>4. Actualización selectiva del campo modificado.</w:t>
      </w:r>
    </w:p>
    <w:p>
      <w:pPr>
        <w:spacing w:after="120" w:line="276" w:lineRule="auto"/>
      </w:pPr>
      <w:r>
        <w:rPr>
          <w:rFonts w:ascii="Calibri" w:hAnsi="Calibri"/>
          <w:color w:val="212121"/>
          <w:sz w:val="22"/>
        </w:rPr>
        <w:t>• Decisiones de Implementación: Usar launchers separados previene confusiones en la captura de resultados.</w:t>
      </w:r>
    </w:p>
    <w:p>
      <w:pPr>
        <w:keepNext/>
        <w:spacing w:before="160" w:after="40"/>
      </w:pPr>
      <w:r>
        <w:rPr>
          <w:rFonts w:ascii="Consolas" w:hAnsi="Consolas"/>
          <w:b/>
          <w:color w:val="1B5E20"/>
          <w:sz w:val="20"/>
        </w:rPr>
        <w:t>Archivo: Ejercicio10MainActivity.kt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7"/>
            <w:tcBorders>
              <w:top w:val="single" w:sz="4" w:space="0" w:color="D5D8DC"/>
              <w:left w:val="single" w:sz="24" w:space="0" w:color="1B5E20"/>
              <w:bottom w:val="single" w:sz="4" w:space="0" w:color="D5D8DC"/>
              <w:right w:val="single" w:sz="4" w:space="0" w:color="D5D8DC"/>
            </w:tcBorders>
          </w:tcPr>
          <w:p>
            <w:pPr>
              <w:spacing w:before="80" w:after="80"/>
            </w:pPr>
            <w:r>
              <w:rPr>
                <w:rFonts w:ascii="Consolas" w:hAnsi="Consolas"/>
                <w:color w:val="1A237E"/>
                <w:sz w:val="19"/>
              </w:rPr>
              <w:t>when (item.itemId) {</w:t>
              <w:br/>
              <w:t xml:space="preserve">    R.id.action_editar_titulo_ej10 -&gt; {</w:t>
              <w:br/>
              <w:t xml:space="preserve">        val intent = Intent(this, Ejercicio10EditarTituloActivity::class.java).apply {</w:t>
              <w:br/>
              <w:t xml:space="preserve">            putExtra("titulo_actual", titulo)</w:t>
              <w:br/>
              <w:t xml:space="preserve">        }</w:t>
              <w:br/>
              <w:t xml:space="preserve">        launcherTitulo.launch(intent)</w:t>
              <w:br/>
              <w:t xml:space="preserve">        return true</w:t>
              <w:br/>
              <w:t xml:space="preserve">    }</w:t>
              <w:br/>
              <w:t xml:space="preserve">    R.id.action_editar_autor_ej10 -&gt; {</w:t>
              <w:br/>
              <w:t xml:space="preserve">        val intent = Intent(this, Ejercicio10EditarAutorActivity::class.java).apply {</w:t>
              <w:br/>
              <w:t xml:space="preserve">            putExtra("autor_actual", autor)</w:t>
              <w:br/>
              <w:t xml:space="preserve">        }</w:t>
              <w:br/>
              <w:t xml:space="preserve">        launcherAutor.launch(intent)</w:t>
              <w:br/>
              <w:t xml:space="preserve">        return true</w:t>
              <w:br/>
              <w:t xml:space="preserve">    }</w:t>
              <w:br/>
              <w:t>}</w:t>
            </w:r>
          </w:p>
        </w:tc>
      </w:tr>
    </w:tbl>
    <w:p>
      <w:pPr>
        <w:spacing w:after="160"/>
      </w:pPr>
    </w:p>
    <w:p>
      <w:pPr>
        <w:keepNext/>
        <w:spacing w:before="200" w:after="80"/>
        <w:jc w:val="center"/>
      </w:pPr>
      <w:r>
        <w:drawing>
          <wp:inline xmlns:a="http://schemas.openxmlformats.org/drawingml/2006/main" xmlns:pic="http://schemas.openxmlformats.org/drawingml/2006/picture">
            <wp:extent cx="2926080" cy="65024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jercicio10_resultado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650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libri" w:hAnsi="Calibri"/>
          <w:i/>
          <w:color w:val="616161"/>
          <w:sz w:val="19"/>
        </w:rPr>
        <w:t>Figura 10: Datos del libro con título y autor actualizados de forma independiente.</w:t>
      </w:r>
    </w:p>
    <w:p>
      <w:pPr>
        <w:spacing w:after="120" w:line="276" w:lineRule="auto"/>
      </w:pPr>
      <w:r>
        <w:rPr>
          <w:rFonts w:ascii="Calibri" w:hAnsi="Calibri"/>
          <w:color w:val="212121"/>
          <w:sz w:val="22"/>
        </w:rPr>
        <w:t>• Pruebas Realizadas y Resultados: Título: 'El Amor en los Tiempos del Colera', Autor: 'G. Garcia Marquez'. Ambos editados de forma independiente.</w:t>
      </w:r>
    </w:p>
    <w:p>
      <w:pPr>
        <w:spacing w:after="120" w:line="276" w:lineRule="auto"/>
      </w:pPr>
      <w:r>
        <w:rPr>
          <w:rFonts w:ascii="Calibri" w:hAnsi="Calibri"/>
          <w:color w:val="212121"/>
          <w:sz w:val="22"/>
        </w:rPr>
        <w:t>• Conclusión: La segregación de launchers de resultados garantiza la independencia de las acciones del menú.</w:t>
      </w:r>
    </w:p>
    <w:p>
      <w:pPr>
        <w:spacing w:after="120" w:line="276" w:lineRule="auto"/>
      </w:pPr>
      <w:r>
        <w:rPr>
          <w:rFonts w:ascii="Calibri" w:hAnsi="Calibri"/>
          <w:color w:val="212121"/>
          <w:sz w:val="22"/>
        </w:rPr>
        <w:t>============================================================</w:t>
      </w:r>
    </w:p>
    <w:p>
      <w:pPr>
        <w:keepNext/>
        <w:spacing w:before="240" w:after="120"/>
      </w:pPr>
      <w:r>
        <w:rPr>
          <w:rFonts w:ascii="Arial" w:hAnsi="Arial"/>
          <w:b/>
          <w:color w:val="2E7D32"/>
          <w:sz w:val="28"/>
        </w:rPr>
        <w:t>Ejercicio 11: Ejercicio 11: Edición de Nota con Contador Incrementable</w:t>
      </w:r>
    </w:p>
    <w:p>
      <w:pPr>
        <w:spacing w:after="120" w:line="276" w:lineRule="auto"/>
      </w:pPr>
      <w:r>
        <w:rPr>
          <w:rFonts w:ascii="Calibri" w:hAnsi="Calibri"/>
          <w:color w:val="212121"/>
          <w:sz w:val="22"/>
        </w:rPr>
        <w:t>• Objetivo: Retornar simultáneamente múltiples extras de tipos mixtos en un mismo Intent de respuesta.</w:t>
      </w:r>
    </w:p>
    <w:p>
      <w:pPr>
        <w:spacing w:after="120" w:line="276" w:lineRule="auto"/>
      </w:pPr>
      <w:r>
        <w:rPr>
          <w:rFonts w:ascii="Calibri" w:hAnsi="Calibri"/>
          <w:color w:val="212121"/>
          <w:sz w:val="22"/>
        </w:rPr>
        <w:t>• Requisitos Solicitados: MainActivity muestra nota y contador de ediciones -&gt; EditarNotaActivity -&gt; devuelve nueva nota y contador +1.</w:t>
      </w:r>
    </w:p>
    <w:p>
      <w:pPr>
        <w:spacing w:after="120" w:line="276" w:lineRule="auto"/>
      </w:pPr>
      <w:r>
        <w:rPr>
          <w:rFonts w:ascii="Calibri" w:hAnsi="Calibri"/>
          <w:color w:val="212121"/>
          <w:sz w:val="22"/>
        </w:rPr>
        <w:t>• Herramientas Utilizadas: Intent Extras mixtos (String + Int), State management.</w:t>
      </w:r>
    </w:p>
    <w:p>
      <w:pPr>
        <w:spacing w:after="120" w:line="276" w:lineRule="auto"/>
      </w:pPr>
      <w:r>
        <w:rPr>
          <w:rFonts w:ascii="Calibri" w:hAnsi="Calibri"/>
          <w:color w:val="212121"/>
          <w:sz w:val="22"/>
        </w:rPr>
        <w:t>• Procedimiento Paso a Paso:</w:t>
        <w:br/>
        <w:t>1. Envío de la nota y contador actual a Ejercicio11EditarNotaActivity.kt.</w:t>
        <w:br/>
        <w:t>2. Al guardar en EditarNotaActivity, calcular el incremento: val nuevoContador = contadorActual + 1.</w:t>
        <w:br/>
        <w:t>3. Empaquetar ambos extras en el Intent de retorno.</w:t>
        <w:br/>
        <w:t>4. Recepción en MainActivity y actualización del texto y el contador.</w:t>
      </w:r>
    </w:p>
    <w:p>
      <w:pPr>
        <w:spacing w:after="120" w:line="276" w:lineRule="auto"/>
      </w:pPr>
      <w:r>
        <w:rPr>
          <w:rFonts w:ascii="Calibri" w:hAnsi="Calibri"/>
          <w:color w:val="212121"/>
          <w:sz w:val="22"/>
        </w:rPr>
        <w:t>• Decisiones de Implementación: Incrementar el contador en la actividad de edición asegura que sólo se registre si el usuario guarda cambios.</w:t>
      </w:r>
    </w:p>
    <w:p>
      <w:pPr>
        <w:keepNext/>
        <w:spacing w:before="160" w:after="40"/>
      </w:pPr>
      <w:r>
        <w:rPr>
          <w:rFonts w:ascii="Consolas" w:hAnsi="Consolas"/>
          <w:b/>
          <w:color w:val="1B5E20"/>
          <w:sz w:val="20"/>
        </w:rPr>
        <w:t>Archivo: Ejercicio11EditarNotaActivity.kt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7"/>
            <w:tcBorders>
              <w:top w:val="single" w:sz="4" w:space="0" w:color="D5D8DC"/>
              <w:left w:val="single" w:sz="24" w:space="0" w:color="1B5E20"/>
              <w:bottom w:val="single" w:sz="4" w:space="0" w:color="D5D8DC"/>
              <w:right w:val="single" w:sz="4" w:space="0" w:color="D5D8DC"/>
            </w:tcBorders>
          </w:tcPr>
          <w:p>
            <w:pPr>
              <w:spacing w:before="80" w:after="80"/>
            </w:pPr>
            <w:r>
              <w:rPr>
                <w:rFonts w:ascii="Consolas" w:hAnsi="Consolas"/>
                <w:color w:val="1A237E"/>
                <w:sz w:val="19"/>
              </w:rPr>
              <w:t>botonGuardar.setOnClickListener {</w:t>
              <w:br/>
              <w:t xml:space="preserve">    val nuevaNota = campoNota.text.toString()</w:t>
              <w:br/>
              <w:t xml:space="preserve">    val nuevoContador = contadorActual + 1</w:t>
              <w:br/>
              <w:br/>
              <w:t xml:space="preserve">    val resultIntent = Intent().apply {</w:t>
              <w:br/>
              <w:t xml:space="preserve">        putExtra("nueva_nota", nuevaNota)</w:t>
              <w:br/>
              <w:t xml:space="preserve">        putExtra("nuevo_contador", nuevoContador)</w:t>
              <w:br/>
              <w:t xml:space="preserve">    }</w:t>
              <w:br/>
              <w:t xml:space="preserve">    setResult(Activity.RESULT_OK, resultIntent)</w:t>
              <w:br/>
              <w:t xml:space="preserve">    finish()</w:t>
              <w:br/>
              <w:t>}</w:t>
            </w:r>
          </w:p>
        </w:tc>
      </w:tr>
    </w:tbl>
    <w:p>
      <w:pPr>
        <w:spacing w:after="160"/>
      </w:pPr>
    </w:p>
    <w:p>
      <w:pPr>
        <w:keepNext/>
        <w:spacing w:before="200" w:after="80"/>
        <w:jc w:val="center"/>
      </w:pPr>
      <w:r>
        <w:drawing>
          <wp:inline xmlns:a="http://schemas.openxmlformats.org/drawingml/2006/main" xmlns:pic="http://schemas.openxmlformats.org/drawingml/2006/picture">
            <wp:extent cx="2926080" cy="65024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jercicio11_resultado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650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libri" w:hAnsi="Calibri"/>
          <w:i/>
          <w:color w:val="616161"/>
          <w:sz w:val="19"/>
        </w:rPr>
        <w:t>Figura 11: Nota editada con el contador de ediciones incrementado a 1.</w:t>
      </w:r>
    </w:p>
    <w:p>
      <w:pPr>
        <w:spacing w:after="120" w:line="276" w:lineRule="auto"/>
      </w:pPr>
      <w:r>
        <w:rPr>
          <w:rFonts w:ascii="Calibri" w:hAnsi="Calibri"/>
          <w:color w:val="212121"/>
          <w:sz w:val="22"/>
        </w:rPr>
        <w:t>• Pruebas Realizadas y Resultados: Nota editada: 'Nota editada: Estudiar Android e Intents.'. Contador incrementado a 1.</w:t>
      </w:r>
    </w:p>
    <w:p>
      <w:pPr>
        <w:spacing w:after="120" w:line="276" w:lineRule="auto"/>
      </w:pPr>
      <w:r>
        <w:rPr>
          <w:rFonts w:ascii="Calibri" w:hAnsi="Calibri"/>
          <w:color w:val="212121"/>
          <w:sz w:val="22"/>
        </w:rPr>
        <w:t>• Conclusión: El empaquetado de extras mixtos permite sincronizar múltiples estados en un solo retorno.</w:t>
      </w:r>
    </w:p>
    <w:p>
      <w:pPr>
        <w:spacing w:after="120" w:line="276" w:lineRule="auto"/>
      </w:pPr>
      <w:r>
        <w:rPr>
          <w:rFonts w:ascii="Calibri" w:hAnsi="Calibri"/>
          <w:color w:val="212121"/>
          <w:sz w:val="22"/>
        </w:rPr>
        <w:t>============================================================</w:t>
      </w:r>
    </w:p>
    <w:p>
      <w:pPr>
        <w:keepNext/>
        <w:spacing w:before="240" w:after="120"/>
      </w:pPr>
      <w:r>
        <w:rPr>
          <w:rFonts w:ascii="Arial" w:hAnsi="Arial"/>
          <w:b/>
          <w:color w:val="2E7D32"/>
          <w:sz w:val="28"/>
        </w:rPr>
        <w:t>Ejercicio 12: Ejercicio 12: Configuración de Texto y Tamaño con Spinner</w:t>
      </w:r>
    </w:p>
    <w:p>
      <w:pPr>
        <w:spacing w:after="120" w:line="276" w:lineRule="auto"/>
      </w:pPr>
      <w:r>
        <w:rPr>
          <w:rFonts w:ascii="Calibri" w:hAnsi="Calibri"/>
          <w:color w:val="212121"/>
          <w:sz w:val="22"/>
        </w:rPr>
        <w:t>• Objetivo: Capturar selecciones de un Spinner en una actividad secundaria y aplicar escalado tipográfico dinámico.</w:t>
      </w:r>
    </w:p>
    <w:p>
      <w:pPr>
        <w:spacing w:after="120" w:line="276" w:lineRule="auto"/>
      </w:pPr>
      <w:r>
        <w:rPr>
          <w:rFonts w:ascii="Calibri" w:hAnsi="Calibri"/>
          <w:color w:val="212121"/>
          <w:sz w:val="22"/>
        </w:rPr>
        <w:t>• Requisitos Solicitados: MainActivity muestra mensaje y tamaño. ConfigActivity edita el texto en EditText y selecciona tamaño (Pequeño, Mediano, Grande) con Spinner. Aplicar nuevo tamaño de fuente en SP.</w:t>
      </w:r>
    </w:p>
    <w:p>
      <w:pPr>
        <w:spacing w:after="120" w:line="276" w:lineRule="auto"/>
      </w:pPr>
      <w:r>
        <w:rPr>
          <w:rFonts w:ascii="Calibri" w:hAnsi="Calibri"/>
          <w:color w:val="212121"/>
          <w:sz w:val="22"/>
        </w:rPr>
        <w:t>• Herramientas Utilizadas: Spinner, ArrayAdapter, TypedValue.COMPLEX_UNIT_SP, setTextSize().</w:t>
      </w:r>
    </w:p>
    <w:p>
      <w:pPr>
        <w:spacing w:after="120" w:line="276" w:lineRule="auto"/>
      </w:pPr>
      <w:r>
        <w:rPr>
          <w:rFonts w:ascii="Calibri" w:hAnsi="Calibri"/>
          <w:color w:val="212121"/>
          <w:sz w:val="22"/>
        </w:rPr>
        <w:t>• Procedimiento Paso a Paso:</w:t>
        <w:br/>
        <w:t>1. Configuración de Spinner con ArrayAdapter conteniendo ['Pequeño', 'Mediano', 'Grande'] en Ejercicio12ConfigActivity.kt.</w:t>
        <w:br/>
        <w:t>2. Retorno del texto y el tamaño seleccionado mediante Intent Extras.</w:t>
        <w:br/>
        <w:t>3. Aplicación del tamaño dinámico en Ejercicio12MainActivity.kt usando textoMensaje.setTextSize(TypedValue.COMPLEX_UNIT_SP, 28f).</w:t>
      </w:r>
    </w:p>
    <w:p>
      <w:pPr>
        <w:spacing w:after="120" w:line="276" w:lineRule="auto"/>
      </w:pPr>
      <w:r>
        <w:rPr>
          <w:rFonts w:ascii="Calibri" w:hAnsi="Calibri"/>
          <w:color w:val="212121"/>
          <w:sz w:val="22"/>
        </w:rPr>
        <w:t>• Decisiones de Implementación: Se utilizó TypedValue.COMPLEX_UNIT_SP para respetar la escala de fuentes de accesibilidad del sistema.</w:t>
      </w:r>
    </w:p>
    <w:p>
      <w:pPr>
        <w:keepNext/>
        <w:spacing w:before="160" w:after="40"/>
      </w:pPr>
      <w:r>
        <w:rPr>
          <w:rFonts w:ascii="Consolas" w:hAnsi="Consolas"/>
          <w:b/>
          <w:color w:val="1B5E20"/>
          <w:sz w:val="20"/>
        </w:rPr>
        <w:t>Archivo: Ejercicio12ConfigActivity.kt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7"/>
            <w:tcBorders>
              <w:top w:val="single" w:sz="4" w:space="0" w:color="D5D8DC"/>
              <w:left w:val="single" w:sz="24" w:space="0" w:color="1B5E20"/>
              <w:bottom w:val="single" w:sz="4" w:space="0" w:color="D5D8DC"/>
              <w:right w:val="single" w:sz="4" w:space="0" w:color="D5D8DC"/>
            </w:tcBorders>
          </w:tcPr>
          <w:p>
            <w:pPr>
              <w:spacing w:before="80" w:after="80"/>
            </w:pPr>
            <w:r>
              <w:rPr>
                <w:rFonts w:ascii="Consolas" w:hAnsi="Consolas"/>
                <w:color w:val="1A237E"/>
                <w:sz w:val="19"/>
              </w:rPr>
              <w:t>val adapter = ArrayAdapter(this, android.R.layout.simple_spinner_item, opcionesTamano)</w:t>
              <w:br/>
              <w:t>adapter.setDropDownViewResource(android.R.layout.simple_spinner_dropdown_item)</w:t>
              <w:br/>
              <w:t>spinnerTamano.adapter = adapter</w:t>
            </w:r>
          </w:p>
        </w:tc>
      </w:tr>
    </w:tbl>
    <w:p>
      <w:pPr>
        <w:spacing w:after="160"/>
      </w:pPr>
    </w:p>
    <w:p>
      <w:pPr>
        <w:keepNext/>
        <w:spacing w:before="160" w:after="40"/>
      </w:pPr>
      <w:r>
        <w:rPr>
          <w:rFonts w:ascii="Consolas" w:hAnsi="Consolas"/>
          <w:b/>
          <w:color w:val="1B5E20"/>
          <w:sz w:val="20"/>
        </w:rPr>
        <w:t>Archivo: Ejercicio12MainActivity.kt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7"/>
            <w:tcBorders>
              <w:top w:val="single" w:sz="4" w:space="0" w:color="D5D8DC"/>
              <w:left w:val="single" w:sz="24" w:space="0" w:color="1B5E20"/>
              <w:bottom w:val="single" w:sz="4" w:space="0" w:color="D5D8DC"/>
              <w:right w:val="single" w:sz="4" w:space="0" w:color="D5D8DC"/>
            </w:tcBorders>
          </w:tcPr>
          <w:p>
            <w:pPr>
              <w:spacing w:before="80" w:after="80"/>
            </w:pPr>
            <w:r>
              <w:rPr>
                <w:rFonts w:ascii="Consolas" w:hAnsi="Consolas"/>
                <w:color w:val="1A237E"/>
                <w:sz w:val="19"/>
              </w:rPr>
              <w:t>when (tamanoSeleccionado) {</w:t>
              <w:br/>
              <w:t xml:space="preserve">    "Pequeño" -&gt; textoMensaje.setTextSize(TypedValue.COMPLEX_UNIT_SP, 14f)</w:t>
              <w:br/>
              <w:t xml:space="preserve">    "Grande" -&gt; textoMensaje.setTextSize(TypedValue.COMPLEX_UNIT_SP, 28f)</w:t>
              <w:br/>
              <w:t xml:space="preserve">    else -&gt; textoMensaje.setTextSize(TypedValue.COMPLEX_UNIT_SP, 20f)</w:t>
              <w:br/>
              <w:t>}</w:t>
            </w:r>
          </w:p>
        </w:tc>
      </w:tr>
    </w:tbl>
    <w:p>
      <w:pPr>
        <w:spacing w:after="160"/>
      </w:pPr>
    </w:p>
    <w:p>
      <w:pPr>
        <w:keepNext/>
        <w:spacing w:before="200" w:after="80"/>
        <w:jc w:val="center"/>
      </w:pPr>
      <w:r>
        <w:drawing>
          <wp:inline xmlns:a="http://schemas.openxmlformats.org/drawingml/2006/main" xmlns:pic="http://schemas.openxmlformats.org/drawingml/2006/picture">
            <wp:extent cx="2926080" cy="65024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jercicio11_resultado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650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libri" w:hAnsi="Calibri"/>
          <w:i/>
          <w:color w:val="616161"/>
          <w:sz w:val="19"/>
        </w:rPr>
        <w:t>Figura 12: Texto de mensaje reescalado a tamaño Grande (28sp).</w:t>
      </w:r>
    </w:p>
    <w:p>
      <w:pPr>
        <w:spacing w:after="120" w:line="276" w:lineRule="auto"/>
      </w:pPr>
      <w:r>
        <w:rPr>
          <w:rFonts w:ascii="Calibri" w:hAnsi="Calibri"/>
          <w:color w:val="212121"/>
          <w:sz w:val="22"/>
        </w:rPr>
        <w:t>• Pruebas Realizadas y Resultados: Texto ingresado: 'Mensaje con tamano Grande', Spinner: 'Grande'. Renderizado a 28sp.</w:t>
      </w:r>
    </w:p>
    <w:p>
      <w:pPr>
        <w:spacing w:after="120" w:line="276" w:lineRule="auto"/>
      </w:pPr>
      <w:r>
        <w:rPr>
          <w:rFonts w:ascii="Calibri" w:hAnsi="Calibri"/>
          <w:color w:val="212121"/>
          <w:sz w:val="22"/>
        </w:rPr>
        <w:t>• Conclusión: La combinación de Spinners con APIs de texto dinámico amplía las capacidades de configuración de la UI.</w:t>
      </w:r>
    </w:p>
    <w:p>
      <w:pPr>
        <w:spacing w:after="120" w:line="276" w:lineRule="auto"/>
      </w:pPr>
      <w:r>
        <w:rPr>
          <w:rFonts w:ascii="Calibri" w:hAnsi="Calibri"/>
          <w:color w:val="212121"/>
          <w:sz w:val="22"/>
        </w:rPr>
        <w:t>============================================================</w:t>
      </w:r>
    </w:p>
    <w:p>
      <w:pPr>
        <w:keepNext/>
        <w:spacing w:before="240" w:after="120"/>
      </w:pPr>
      <w:r>
        <w:rPr>
          <w:rFonts w:ascii="Arial" w:hAnsi="Arial"/>
          <w:b/>
          <w:color w:val="2E7D32"/>
          <w:sz w:val="28"/>
        </w:rPr>
        <w:t>Ejercicio 13: Ejercicio 13: Edición Modular de Producto y Restablecimiento</w:t>
      </w:r>
    </w:p>
    <w:p>
      <w:pPr>
        <w:spacing w:after="120" w:line="276" w:lineRule="auto"/>
      </w:pPr>
      <w:r>
        <w:rPr>
          <w:rFonts w:ascii="Calibri" w:hAnsi="Calibri"/>
          <w:color w:val="212121"/>
          <w:sz w:val="22"/>
        </w:rPr>
        <w:t>• Objetivo: Construir una arquitectura de edición multi-actividad con opción de restauración a valores de fábrica.</w:t>
      </w:r>
    </w:p>
    <w:p>
      <w:pPr>
        <w:spacing w:after="120" w:line="276" w:lineRule="auto"/>
      </w:pPr>
      <w:r>
        <w:rPr>
          <w:rFonts w:ascii="Calibri" w:hAnsi="Calibri"/>
          <w:color w:val="212121"/>
          <w:sz w:val="22"/>
        </w:rPr>
        <w:t>• Requisitos Solicitados: MainActivity muestra producto (nombre, precio, descripción). Menú con 4 opciones: Editar nombre, Editar precio, Editar descripción, Restablecer valores. Cada opción abre una actividad distinta. Restablecer vuelve a originales.</w:t>
      </w:r>
    </w:p>
    <w:p>
      <w:pPr>
        <w:spacing w:after="120" w:line="276" w:lineRule="auto"/>
      </w:pPr>
      <w:r>
        <w:rPr>
          <w:rFonts w:ascii="Calibri" w:hAnsi="Calibri"/>
          <w:color w:val="212121"/>
          <w:sz w:val="22"/>
        </w:rPr>
        <w:t>• Herramientas Utilizadas: 4 Menu Actions, 3 Dedicated Edit Activities, State Reset Logic, Activity Result Launchers.</w:t>
      </w:r>
    </w:p>
    <w:p>
      <w:pPr>
        <w:spacing w:after="120" w:line="276" w:lineRule="auto"/>
      </w:pPr>
      <w:r>
        <w:rPr>
          <w:rFonts w:ascii="Calibri" w:hAnsi="Calibri"/>
          <w:color w:val="212121"/>
          <w:sz w:val="22"/>
        </w:rPr>
        <w:t>• Procedimiento Paso a Paso:</w:t>
        <w:br/>
        <w:t>1. Declaración de constantes originales (nombreOriginal, precioOriginal, descripcionOriginal).</w:t>
        <w:br/>
        <w:t>2. Creación de 3 actividades dedicadas: EditarNombreActivity, EditarPrecioActivity, EditarDescripcionActivity.</w:t>
        <w:br/>
        <w:t>3. Cada actividad edita y retorna exclusivamente su campo correspondiente.</w:t>
        <w:br/>
        <w:t>4. Opción 'Restablecer valores' en el menú que restaura las variables iniciales y refresca la UI.</w:t>
      </w:r>
    </w:p>
    <w:p>
      <w:pPr>
        <w:spacing w:after="120" w:line="276" w:lineRule="auto"/>
      </w:pPr>
      <w:r>
        <w:rPr>
          <w:rFonts w:ascii="Calibri" w:hAnsi="Calibri"/>
          <w:color w:val="212121"/>
          <w:sz w:val="22"/>
        </w:rPr>
        <w:t>• Decisiones de Implementación: Mantener actividades hiper-especializadas por cada atributo garantiza el principio de responsabilidad única (SRP).</w:t>
      </w:r>
    </w:p>
    <w:p>
      <w:pPr>
        <w:keepNext/>
        <w:spacing w:before="160" w:after="40"/>
      </w:pPr>
      <w:r>
        <w:rPr>
          <w:rFonts w:ascii="Consolas" w:hAnsi="Consolas"/>
          <w:b/>
          <w:color w:val="1B5E20"/>
          <w:sz w:val="20"/>
        </w:rPr>
        <w:t>Archivo: Ejercicio13MainActivity.kt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7"/>
            <w:tcBorders>
              <w:top w:val="single" w:sz="4" w:space="0" w:color="D5D8DC"/>
              <w:left w:val="single" w:sz="24" w:space="0" w:color="1B5E20"/>
              <w:bottom w:val="single" w:sz="4" w:space="0" w:color="D5D8DC"/>
              <w:right w:val="single" w:sz="4" w:space="0" w:color="D5D8DC"/>
            </w:tcBorders>
          </w:tcPr>
          <w:p>
            <w:pPr>
              <w:spacing w:before="80" w:after="80"/>
            </w:pPr>
            <w:r>
              <w:rPr>
                <w:rFonts w:ascii="Consolas" w:hAnsi="Consolas"/>
                <w:color w:val="1A237E"/>
                <w:sz w:val="19"/>
              </w:rPr>
              <w:t>when (item.itemId) {</w:t>
              <w:br/>
              <w:t xml:space="preserve">    R.id.action_editar_nombre_ej13 -&gt; { ... }</w:t>
              <w:br/>
              <w:t xml:space="preserve">    R.id.action_editar_precio_ej13 -&gt; { ... }</w:t>
              <w:br/>
              <w:t xml:space="preserve">    R.id.action_editar_descripcion_ej13 -&gt; { ... }</w:t>
              <w:br/>
              <w:t xml:space="preserve">    R.id.action_restablecer_ej13 -&gt; {</w:t>
              <w:br/>
              <w:t xml:space="preserve">        nombre = nombreOriginal</w:t>
              <w:br/>
              <w:t xml:space="preserve">        precio = precioOriginal</w:t>
              <w:br/>
              <w:t xml:space="preserve">        descripcion = descripcionOriginal</w:t>
              <w:br/>
              <w:t xml:space="preserve">        actualizarUI()</w:t>
              <w:br/>
              <w:t xml:space="preserve">        return true</w:t>
              <w:br/>
              <w:t xml:space="preserve">    }</w:t>
              <w:br/>
              <w:t>}</w:t>
            </w:r>
          </w:p>
        </w:tc>
      </w:tr>
    </w:tbl>
    <w:p>
      <w:pPr>
        <w:spacing w:after="160"/>
      </w:pPr>
    </w:p>
    <w:p>
      <w:pPr>
        <w:keepNext/>
        <w:spacing w:before="200" w:after="80"/>
        <w:jc w:val="center"/>
      </w:pPr>
      <w:r>
        <w:drawing>
          <wp:inline xmlns:a="http://schemas.openxmlformats.org/drawingml/2006/main" xmlns:pic="http://schemas.openxmlformats.org/drawingml/2006/picture">
            <wp:extent cx="2926080" cy="65024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jercicio13_resultado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650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libri" w:hAnsi="Calibri"/>
          <w:i/>
          <w:color w:val="616161"/>
          <w:sz w:val="19"/>
        </w:rPr>
        <w:t>Figura 13: Atributos del producto editados individualmente.</w:t>
      </w:r>
    </w:p>
    <w:p>
      <w:pPr>
        <w:spacing w:after="120" w:line="276" w:lineRule="auto"/>
      </w:pPr>
      <w:r>
        <w:rPr>
          <w:rFonts w:ascii="Calibri" w:hAnsi="Calibri"/>
          <w:color w:val="212121"/>
          <w:sz w:val="22"/>
        </w:rPr>
        <w:t>• Pruebas Realizadas y Resultados: Nombre: 'Laptop ASUS ROG Strix', Precio: '$1550', Descripción: 'Intel i9, 32GB RAM, RTX 4070'. Opción Restablecer probada con retorno exitoso a originales.</w:t>
      </w:r>
    </w:p>
    <w:p>
      <w:pPr>
        <w:spacing w:after="120" w:line="276" w:lineRule="auto"/>
      </w:pPr>
      <w:r>
        <w:rPr>
          <w:rFonts w:ascii="Calibri" w:hAnsi="Calibri"/>
          <w:color w:val="212121"/>
          <w:sz w:val="22"/>
        </w:rPr>
        <w:t>• Conclusión: La separación modular de edición junto a un mecanismo de restablecimiento asegura el control total de la entidad.</w:t>
      </w:r>
    </w:p>
    <w:p>
      <w:pPr>
        <w:spacing w:after="120" w:line="276" w:lineRule="auto"/>
      </w:pPr>
      <w:r>
        <w:rPr>
          <w:rFonts w:ascii="Calibri" w:hAnsi="Calibri"/>
          <w:color w:val="212121"/>
          <w:sz w:val="22"/>
        </w:rPr>
        <w:t>============================================================</w:t>
      </w:r>
    </w:p>
    <w:p>
      <w:r>
        <w:br w:type="page"/>
      </w:r>
    </w:p>
    <w:p>
      <w:pPr>
        <w:keepNext/>
        <w:spacing w:before="360" w:after="160"/>
      </w:pPr>
      <w:r>
        <w:rPr>
          <w:rFonts w:ascii="Arial" w:hAnsi="Arial"/>
          <w:b/>
          <w:color w:val="1B5E20"/>
          <w:sz w:val="36"/>
        </w:rPr>
        <w:t>Conclusiones Generales</w:t>
      </w:r>
    </w:p>
    <w:p>
      <w:pPr>
        <w:spacing w:after="120" w:line="276" w:lineRule="auto"/>
      </w:pPr>
      <w:r>
        <w:rPr>
          <w:rFonts w:ascii="Calibri" w:hAnsi="Calibri"/>
          <w:color w:val="212121"/>
          <w:sz w:val="22"/>
        </w:rPr>
        <w:t>1. La depuración de la pantalla principal (activity_main.xml) eliminó la redundancia del Ejercicio 1, dejando un Menú Hub limpio, consistente e intuitivo para acceder a cualquiera de los 13 ejercicios.</w:t>
      </w:r>
    </w:p>
    <w:p>
      <w:pPr>
        <w:spacing w:after="120" w:line="276" w:lineRule="auto"/>
      </w:pPr>
      <w:r>
        <w:rPr>
          <w:rFonts w:ascii="Calibri" w:hAnsi="Calibri"/>
          <w:color w:val="212121"/>
          <w:sz w:val="22"/>
        </w:rPr>
        <w:t>2. Todos los 13 ejercicios prácticos cumplen al 100% con las especificaciones de la guía PDF del SENA, funcionando de manera autónoma, modular y segura.</w:t>
      </w:r>
    </w:p>
    <w:p>
      <w:pPr>
        <w:spacing w:after="120" w:line="276" w:lineRule="auto"/>
      </w:pPr>
      <w:r>
        <w:rPr>
          <w:rFonts w:ascii="Calibri" w:hAnsi="Calibri"/>
          <w:color w:val="212121"/>
          <w:sz w:val="22"/>
        </w:rPr>
        <w:t>3. La adopción de la API moderna registerForActivityResult en sustitución de métodos obsoletos garantiza que el código sea mantenible, seguro ante cambios de configuración y compatible con las versiones más recientes de Android.</w:t>
      </w:r>
    </w:p>
    <w:p>
      <w:pPr>
        <w:spacing w:after="120" w:line="276" w:lineRule="auto"/>
      </w:pPr>
      <w:r>
        <w:rPr>
          <w:rFonts w:ascii="Calibri" w:hAnsi="Calibri"/>
          <w:color w:val="212121"/>
          <w:sz w:val="22"/>
        </w:rPr>
        <w:t>4. La verificación mediante pruebas dinámicas automatizadas en un emulador Android real confirmó que la aplicación compila con 0 errores y ejecuta cada flujo de navegación correctamente.</w:t>
      </w:r>
    </w:p>
    <w:p>
      <w:r>
        <w:br w:type="page"/>
      </w:r>
    </w:p>
    <w:p>
      <w:pPr>
        <w:keepNext/>
        <w:spacing w:before="360" w:after="160"/>
      </w:pPr>
      <w:r>
        <w:rPr>
          <w:rFonts w:ascii="Arial" w:hAnsi="Arial"/>
          <w:b/>
          <w:color w:val="1B5E20"/>
          <w:sz w:val="36"/>
        </w:rPr>
        <w:t>Referencias</w:t>
      </w:r>
    </w:p>
    <w:p>
      <w:pPr>
        <w:spacing w:after="120" w:line="276" w:lineRule="auto"/>
      </w:pPr>
      <w:r>
        <w:rPr>
          <w:rFonts w:ascii="Calibri" w:hAnsi="Calibri"/>
          <w:color w:val="212121"/>
          <w:sz w:val="22"/>
        </w:rPr>
        <w:t>1. Servicio Nacional de Aprendizaje (SENA). Guía de Aprendizaje: '4 Android actividades e intenciones'. Instructor Raúl Gómez.</w:t>
      </w:r>
    </w:p>
    <w:p>
      <w:pPr>
        <w:spacing w:after="120" w:line="276" w:lineRule="auto"/>
      </w:pPr>
      <w:r>
        <w:rPr>
          <w:rFonts w:ascii="Calibri" w:hAnsi="Calibri"/>
          <w:color w:val="212121"/>
          <w:sz w:val="22"/>
        </w:rPr>
        <w:t>2. Google Developers. (2026). Android Documentation: Activities and Intents. https://developer.android.com/guide/components/intents-filters</w:t>
      </w:r>
    </w:p>
    <w:p>
      <w:pPr>
        <w:spacing w:after="120" w:line="276" w:lineRule="auto"/>
      </w:pPr>
      <w:r>
        <w:rPr>
          <w:rFonts w:ascii="Calibri" w:hAnsi="Calibri"/>
          <w:color w:val="212121"/>
          <w:sz w:val="22"/>
        </w:rPr>
        <w:t>3. Google Developers. (2026). Getting a result from an activity. https://developer.android.com/training/basics/intents/result</w:t>
      </w:r>
    </w:p>
    <w:p>
      <w:pPr>
        <w:spacing w:after="120" w:line="276" w:lineRule="auto"/>
      </w:pPr>
      <w:r>
        <w:rPr>
          <w:rFonts w:ascii="Calibri" w:hAnsi="Calibri"/>
          <w:color w:val="212121"/>
          <w:sz w:val="22"/>
        </w:rPr>
        <w:t>4. Kotlin Foundation. (2026). Kotlin Language Documentation &amp; Serialization. https://kotlinlang.org/docs/home.html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